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EA6C" w14:textId="77777777" w:rsidR="00742B86" w:rsidRDefault="00000000">
      <w:pPr>
        <w:pStyle w:val="aa"/>
        <w:jc w:val="center"/>
        <w:rPr>
          <w:lang w:eastAsia="zh-CN"/>
        </w:rPr>
      </w:pPr>
      <w:r>
        <w:rPr>
          <w:rFonts w:ascii="Calibri" w:eastAsia="微软雅黑" w:hAnsi="Calibri"/>
          <w:lang w:eastAsia="zh-CN"/>
        </w:rPr>
        <w:t>ROSA / PLE / Engram</w:t>
      </w:r>
      <w:r>
        <w:rPr>
          <w:rFonts w:ascii="Calibri" w:eastAsia="微软雅黑" w:hAnsi="Calibri"/>
          <w:lang w:eastAsia="zh-CN"/>
        </w:rPr>
        <w:br/>
      </w:r>
      <w:r>
        <w:rPr>
          <w:rFonts w:ascii="Calibri" w:eastAsia="微软雅黑" w:hAnsi="Calibri"/>
          <w:lang w:eastAsia="zh-CN"/>
        </w:rPr>
        <w:t>原理分析与在线化改良方案</w:t>
      </w:r>
    </w:p>
    <w:p w14:paraId="026DD91A" w14:textId="77777777" w:rsidR="00742B86" w:rsidRDefault="00000000">
      <w:pPr>
        <w:pStyle w:val="ac"/>
        <w:jc w:val="center"/>
        <w:rPr>
          <w:lang w:eastAsia="zh-CN"/>
        </w:rPr>
      </w:pPr>
      <w:r>
        <w:rPr>
          <w:rFonts w:ascii="Calibri" w:eastAsia="微软雅黑" w:hAnsi="Calibri"/>
          <w:lang w:eastAsia="zh-CN"/>
        </w:rPr>
        <w:t>围绕</w:t>
      </w:r>
      <w:r>
        <w:rPr>
          <w:rFonts w:ascii="Calibri" w:eastAsia="微软雅黑" w:hAnsi="Calibri"/>
          <w:lang w:eastAsia="zh-CN"/>
        </w:rPr>
        <w:t>“</w:t>
      </w:r>
      <w:r>
        <w:rPr>
          <w:rFonts w:ascii="Calibri" w:eastAsia="微软雅黑" w:hAnsi="Calibri"/>
          <w:lang w:eastAsia="zh-CN"/>
        </w:rPr>
        <w:t>预测时同步调用、可在线插入、尽量隐藏额外时延</w:t>
      </w:r>
      <w:r>
        <w:rPr>
          <w:rFonts w:ascii="Calibri" w:eastAsia="微软雅黑" w:hAnsi="Calibri"/>
          <w:lang w:eastAsia="zh-CN"/>
        </w:rPr>
        <w:t>”</w:t>
      </w:r>
      <w:r>
        <w:rPr>
          <w:rFonts w:ascii="Calibri" w:eastAsia="微软雅黑" w:hAnsi="Calibri"/>
          <w:lang w:eastAsia="zh-CN"/>
        </w:rPr>
        <w:t>的工程目标整理</w:t>
      </w:r>
    </w:p>
    <w:p w14:paraId="4B2E5FD6" w14:textId="77777777" w:rsidR="00742B86" w:rsidRDefault="00000000">
      <w:pPr>
        <w:pStyle w:val="Small"/>
        <w:jc w:val="center"/>
      </w:pPr>
      <w:r>
        <w:t>日期：</w:t>
      </w:r>
      <w:r>
        <w:t>2026-04-07</w:t>
      </w:r>
    </w:p>
    <w:p w14:paraId="4D1F60B9" w14:textId="77777777" w:rsidR="00742B86" w:rsidRDefault="00742B8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42B86" w14:paraId="4DCA4480" w14:textId="77777777">
        <w:trPr>
          <w:jc w:val="center"/>
        </w:trPr>
        <w:tc>
          <w:tcPr>
            <w:tcW w:w="9936" w:type="dxa"/>
            <w:tcBorders>
              <w:top w:val="single" w:sz="10" w:space="0" w:color="BFD0E6"/>
              <w:left w:val="single" w:sz="10" w:space="0" w:color="BFD0E6"/>
              <w:bottom w:val="single" w:sz="10" w:space="0" w:color="BFD0E6"/>
              <w:right w:val="single" w:sz="10" w:space="0" w:color="BFD0E6"/>
            </w:tcBorders>
            <w:shd w:val="clear" w:color="auto" w:fill="EDF4F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CE6ABB" w14:textId="77777777" w:rsidR="00742B86" w:rsidRDefault="00000000">
            <w:r>
              <w:rPr>
                <w:b/>
                <w:color w:val="172B4D"/>
                <w:sz w:val="22"/>
              </w:rPr>
              <w:t>核心结论</w:t>
            </w:r>
          </w:p>
          <w:p w14:paraId="54E15363" w14:textId="77777777" w:rsidR="00742B86" w:rsidRDefault="00000000">
            <w:pPr>
              <w:spacing w:after="20" w:line="288" w:lineRule="auto"/>
              <w:ind w:left="259" w:hanging="202"/>
            </w:pPr>
            <w:r>
              <w:t xml:space="preserve">• PLE </w:t>
            </w:r>
            <w:r>
              <w:t>的本质不是一种新检索算法，而是一种</w:t>
            </w:r>
            <w:r>
              <w:t>“</w:t>
            </w:r>
            <w:r>
              <w:t>按层组织、可脱离主干常驻显存、可在层执行时再注入</w:t>
            </w:r>
            <w:r>
              <w:t>”</w:t>
            </w:r>
            <w:r>
              <w:t>的</w:t>
            </w:r>
            <w:r>
              <w:t xml:space="preserve"> memory parameter </w:t>
            </w:r>
            <w:r>
              <w:t>形态。</w:t>
            </w:r>
          </w:p>
          <w:p w14:paraId="6348D36E" w14:textId="77777777" w:rsidR="00742B86" w:rsidRDefault="00000000">
            <w:pPr>
              <w:spacing w:after="20" w:line="288" w:lineRule="auto"/>
              <w:ind w:left="259" w:hanging="202"/>
            </w:pPr>
            <w:r>
              <w:t xml:space="preserve">• Engram </w:t>
            </w:r>
            <w:r>
              <w:t>的本质是</w:t>
            </w:r>
            <w:r>
              <w:t>“</w:t>
            </w:r>
            <w:r>
              <w:t>确定性</w:t>
            </w:r>
            <w:r>
              <w:t xml:space="preserve"> N-gram </w:t>
            </w:r>
            <w:r>
              <w:t>地址</w:t>
            </w:r>
            <w:r>
              <w:t xml:space="preserve"> + </w:t>
            </w:r>
            <w:r>
              <w:t>静态</w:t>
            </w:r>
            <w:r>
              <w:t xml:space="preserve"> value memory + </w:t>
            </w:r>
            <w:r>
              <w:t>上下文门控融合</w:t>
            </w:r>
            <w:r>
              <w:t xml:space="preserve"> + </w:t>
            </w:r>
            <w:r>
              <w:t>预取</w:t>
            </w:r>
            <w:r>
              <w:t>/</w:t>
            </w:r>
            <w:r>
              <w:t>重叠调度</w:t>
            </w:r>
            <w:r>
              <w:t>”</w:t>
            </w:r>
            <w:r>
              <w:t>的条件记忆模块。</w:t>
            </w:r>
          </w:p>
          <w:p w14:paraId="7BE41453" w14:textId="77777777" w:rsidR="00742B86" w:rsidRDefault="00000000">
            <w:pPr>
              <w:spacing w:after="20" w:line="288" w:lineRule="auto"/>
              <w:ind w:left="259" w:hanging="202"/>
            </w:pPr>
            <w:r>
              <w:t xml:space="preserve">• ROSA </w:t>
            </w:r>
            <w:r>
              <w:t>的独特价值在于：它是离散、在线、最长后缀匹配型的地址生成器，天然适合作为</w:t>
            </w:r>
            <w:r>
              <w:t xml:space="preserve"> memory lookup </w:t>
            </w:r>
            <w:r>
              <w:t>的地址引擎。</w:t>
            </w:r>
          </w:p>
          <w:p w14:paraId="77ECAD88" w14:textId="77777777" w:rsidR="00742B86" w:rsidRDefault="00000000">
            <w:pPr>
              <w:spacing w:after="20" w:line="288" w:lineRule="auto"/>
              <w:ind w:left="259" w:hanging="202"/>
            </w:pPr>
            <w:r>
              <w:t xml:space="preserve">• </w:t>
            </w:r>
            <w:r>
              <w:t>最值得做的路线不是把现有</w:t>
            </w:r>
            <w:r>
              <w:t xml:space="preserve"> token-level ROSA </w:t>
            </w:r>
            <w:r>
              <w:t>原样搬进推理，而是把它改造成</w:t>
            </w:r>
            <w:r>
              <w:t xml:space="preserve"> Online Pipelined ROSA</w:t>
            </w:r>
            <w:r>
              <w:t>：</w:t>
            </w:r>
            <w:r>
              <w:t xml:space="preserve">ROSA </w:t>
            </w:r>
            <w:r>
              <w:t>产地址，</w:t>
            </w:r>
            <w:r>
              <w:t xml:space="preserve">PLE </w:t>
            </w:r>
            <w:r>
              <w:t>式</w:t>
            </w:r>
            <w:r>
              <w:t xml:space="preserve"> value table </w:t>
            </w:r>
            <w:r>
              <w:t>供值，</w:t>
            </w:r>
            <w:r>
              <w:t xml:space="preserve">Engram </w:t>
            </w:r>
            <w:r>
              <w:t>式</w:t>
            </w:r>
            <w:r>
              <w:t xml:space="preserve"> gate </w:t>
            </w:r>
            <w:r>
              <w:t>与预取负责融合和隐藏延迟。</w:t>
            </w:r>
          </w:p>
        </w:tc>
      </w:tr>
    </w:tbl>
    <w:p w14:paraId="63B2B359" w14:textId="77777777" w:rsidR="00742B86" w:rsidRDefault="00742B86"/>
    <w:p w14:paraId="599736CC" w14:textId="77777777" w:rsidR="00742B86" w:rsidRDefault="00000000">
      <w:pPr>
        <w:pStyle w:val="MyHeading1"/>
        <w:spacing w:line="300" w:lineRule="auto"/>
        <w:rPr>
          <w:lang w:eastAsia="zh-CN"/>
        </w:rPr>
      </w:pPr>
      <w:r>
        <w:rPr>
          <w:b w:val="0"/>
          <w:lang w:eastAsia="zh-CN"/>
        </w:rPr>
        <w:t xml:space="preserve">1. </w:t>
      </w:r>
      <w:r>
        <w:rPr>
          <w:b w:val="0"/>
          <w:lang w:eastAsia="zh-CN"/>
        </w:rPr>
        <w:t>目标与问题定义</w:t>
      </w:r>
    </w:p>
    <w:p w14:paraId="191E054E" w14:textId="77777777" w:rsidR="00742B86" w:rsidRDefault="00000000">
      <w:pPr>
        <w:spacing w:line="300" w:lineRule="auto"/>
        <w:rPr>
          <w:lang w:eastAsia="zh-CN"/>
        </w:rPr>
      </w:pPr>
      <w:r>
        <w:rPr>
          <w:lang w:eastAsia="zh-CN"/>
        </w:rPr>
        <w:t>你当前的目标不是简单地把离线或预计算版本的</w:t>
      </w:r>
      <w:r>
        <w:rPr>
          <w:lang w:eastAsia="zh-CN"/>
        </w:rPr>
        <w:t xml:space="preserve"> ROSA </w:t>
      </w:r>
      <w:r>
        <w:rPr>
          <w:lang w:eastAsia="zh-CN"/>
        </w:rPr>
        <w:t>搬到推理阶段，而是希望它在</w:t>
      </w:r>
      <w:r>
        <w:rPr>
          <w:lang w:eastAsia="zh-CN"/>
        </w:rPr>
        <w:t xml:space="preserve"> prefill / decode </w:t>
      </w:r>
      <w:r>
        <w:rPr>
          <w:lang w:eastAsia="zh-CN"/>
        </w:rPr>
        <w:t>过程中可同步调用、能对生成中的新</w:t>
      </w:r>
      <w:r>
        <w:rPr>
          <w:lang w:eastAsia="zh-CN"/>
        </w:rPr>
        <w:t xml:space="preserve"> token </w:t>
      </w:r>
      <w:r>
        <w:rPr>
          <w:lang w:eastAsia="zh-CN"/>
        </w:rPr>
        <w:t>持续更新、并且最好不要明显拖慢主干推理速度。围绕这个目标，真正需要回答的是：</w:t>
      </w:r>
      <w:r>
        <w:rPr>
          <w:lang w:eastAsia="zh-CN"/>
        </w:rPr>
        <w:t xml:space="preserve">ROSA </w:t>
      </w:r>
      <w:r>
        <w:rPr>
          <w:lang w:eastAsia="zh-CN"/>
        </w:rPr>
        <w:t>该保留什么、</w:t>
      </w:r>
      <w:r>
        <w:rPr>
          <w:lang w:eastAsia="zh-CN"/>
        </w:rPr>
        <w:t xml:space="preserve">PLE </w:t>
      </w:r>
      <w:r>
        <w:rPr>
          <w:lang w:eastAsia="zh-CN"/>
        </w:rPr>
        <w:t>和</w:t>
      </w:r>
      <w:r>
        <w:rPr>
          <w:lang w:eastAsia="zh-CN"/>
        </w:rPr>
        <w:t xml:space="preserve"> Engram </w:t>
      </w:r>
      <w:r>
        <w:rPr>
          <w:lang w:eastAsia="zh-CN"/>
        </w:rPr>
        <w:t>各自能借给</w:t>
      </w:r>
      <w:r>
        <w:rPr>
          <w:lang w:eastAsia="zh-CN"/>
        </w:rPr>
        <w:t xml:space="preserve"> ROSA </w:t>
      </w:r>
      <w:r>
        <w:rPr>
          <w:lang w:eastAsia="zh-CN"/>
        </w:rPr>
        <w:t>什么、以及怎样把三者拼成一条适合大模型和服务框架的在线路径。</w:t>
      </w:r>
    </w:p>
    <w:p w14:paraId="2FBE48F8" w14:textId="77777777" w:rsidR="00742B86" w:rsidRDefault="00000000">
      <w:pPr>
        <w:spacing w:line="300" w:lineRule="auto"/>
        <w:rPr>
          <w:lang w:eastAsia="zh-CN"/>
        </w:rPr>
      </w:pPr>
      <w:r>
        <w:rPr>
          <w:lang w:eastAsia="zh-CN"/>
        </w:rPr>
        <w:t>下文先分别解释三者的工作原理，再给出可借鉴点、改良建议和一份分阶段的</w:t>
      </w:r>
      <w:r>
        <w:rPr>
          <w:lang w:eastAsia="zh-CN"/>
        </w:rPr>
        <w:t xml:space="preserve"> TODO list</w:t>
      </w:r>
      <w:r>
        <w:rPr>
          <w:lang w:eastAsia="zh-CN"/>
        </w:rPr>
        <w:t>。</w:t>
      </w:r>
    </w:p>
    <w:p w14:paraId="32021E72" w14:textId="77777777" w:rsidR="00742B86" w:rsidRDefault="00000000">
      <w:pPr>
        <w:pStyle w:val="MyHeading1"/>
        <w:spacing w:line="300" w:lineRule="auto"/>
      </w:pPr>
      <w:r>
        <w:rPr>
          <w:b w:val="0"/>
        </w:rPr>
        <w:lastRenderedPageBreak/>
        <w:t xml:space="preserve">2. PLE </w:t>
      </w:r>
      <w:r>
        <w:rPr>
          <w:b w:val="0"/>
        </w:rPr>
        <w:t>的原理</w:t>
      </w:r>
    </w:p>
    <w:p w14:paraId="1656D8C7" w14:textId="77777777" w:rsidR="00742B86" w:rsidRDefault="00000000">
      <w:pPr>
        <w:spacing w:line="300" w:lineRule="auto"/>
      </w:pPr>
      <w:r>
        <w:t>PLE</w:t>
      </w:r>
      <w:r>
        <w:t>（</w:t>
      </w:r>
      <w:r>
        <w:t>Per-Layer Embeddings</w:t>
      </w:r>
      <w:r>
        <w:t>）可以理解为</w:t>
      </w:r>
      <w:r>
        <w:t>“</w:t>
      </w:r>
      <w:r>
        <w:t>每一层都拥有自己的一组附加</w:t>
      </w:r>
      <w:r>
        <w:t xml:space="preserve"> embedding / lookup </w:t>
      </w:r>
      <w:r>
        <w:t>参数</w:t>
      </w:r>
      <w:r>
        <w:t>”</w:t>
      </w:r>
      <w:r>
        <w:t>。从公开资料看，它的价值不在于引入新的序列匹配逻辑，而在于改变参数的组织方式：很多参数不必像主干</w:t>
      </w:r>
      <w:r>
        <w:t xml:space="preserve"> Transformer </w:t>
      </w:r>
      <w:r>
        <w:t>权重那样长期常驻在加速器显存里，而可以在层真正执行时再被读取、缓存并加入推理流程。</w:t>
      </w:r>
    </w:p>
    <w:p w14:paraId="1CC70A36" w14:textId="77777777" w:rsidR="00742B86" w:rsidRDefault="00000000">
      <w:pPr>
        <w:spacing w:after="40" w:line="300" w:lineRule="auto"/>
        <w:ind w:left="216" w:hanging="259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按层组织：每个</w:t>
      </w:r>
      <w:r>
        <w:rPr>
          <w:lang w:eastAsia="zh-CN"/>
        </w:rPr>
        <w:t xml:space="preserve"> decoder layer </w:t>
      </w:r>
      <w:r>
        <w:rPr>
          <w:lang w:eastAsia="zh-CN"/>
        </w:rPr>
        <w:t>都有自己的一套小型</w:t>
      </w:r>
      <w:r>
        <w:rPr>
          <w:lang w:eastAsia="zh-CN"/>
        </w:rPr>
        <w:t xml:space="preserve"> embedding / lookup </w:t>
      </w:r>
      <w:r>
        <w:rPr>
          <w:lang w:eastAsia="zh-CN"/>
        </w:rPr>
        <w:t>参数。</w:t>
      </w:r>
    </w:p>
    <w:p w14:paraId="1ADF6AC6" w14:textId="77777777" w:rsidR="00742B86" w:rsidRDefault="00000000">
      <w:pPr>
        <w:spacing w:after="40" w:line="300" w:lineRule="auto"/>
        <w:ind w:left="216" w:hanging="259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参数与主干解耦：</w:t>
      </w:r>
      <w:r>
        <w:rPr>
          <w:lang w:eastAsia="zh-CN"/>
        </w:rPr>
        <w:t xml:space="preserve">PLE </w:t>
      </w:r>
      <w:r>
        <w:rPr>
          <w:lang w:eastAsia="zh-CN"/>
        </w:rPr>
        <w:t>参数可以放在模型运行内存之外，按需生成或缓存。</w:t>
      </w:r>
    </w:p>
    <w:p w14:paraId="080FE767" w14:textId="77777777" w:rsidR="00742B86" w:rsidRDefault="00000000">
      <w:pPr>
        <w:spacing w:after="40" w:line="300" w:lineRule="auto"/>
        <w:ind w:left="216" w:hanging="259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层执行时注入：不是一开始把所有参数一次性搬到显存，而是在对应层运行时把需要的数据加回去。</w:t>
      </w:r>
    </w:p>
    <w:p w14:paraId="652D1A1B" w14:textId="77777777" w:rsidR="00742B86" w:rsidRDefault="00000000">
      <w:pPr>
        <w:spacing w:after="40" w:line="300" w:lineRule="auto"/>
        <w:ind w:left="216" w:hanging="259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目标偏系统效率：核心收益是降低高带宽显存占用，让</w:t>
      </w:r>
      <w:r>
        <w:rPr>
          <w:lang w:eastAsia="zh-CN"/>
        </w:rPr>
        <w:t>“</w:t>
      </w:r>
      <w:r>
        <w:rPr>
          <w:lang w:eastAsia="zh-CN"/>
        </w:rPr>
        <w:t>总参数量较大、常驻显存较小</w:t>
      </w:r>
      <w:r>
        <w:rPr>
          <w:lang w:eastAsia="zh-CN"/>
        </w:rPr>
        <w:t>”</w:t>
      </w:r>
      <w:r>
        <w:rPr>
          <w:lang w:eastAsia="zh-CN"/>
        </w:rPr>
        <w:t>的部署形态成为可能。</w:t>
      </w:r>
    </w:p>
    <w:p w14:paraId="0E4F66C9" w14:textId="77777777" w:rsidR="00742B86" w:rsidRDefault="00000000">
      <w:pPr>
        <w:spacing w:line="300" w:lineRule="auto"/>
      </w:pPr>
      <w:r>
        <w:t>所以，</w:t>
      </w:r>
      <w:r>
        <w:t xml:space="preserve">PLE </w:t>
      </w:r>
      <w:r>
        <w:t>更像一种</w:t>
      </w:r>
      <w:r>
        <w:t xml:space="preserve"> memory-plane </w:t>
      </w:r>
      <w:r>
        <w:t>的工程设计，而不是一种</w:t>
      </w:r>
      <w:r>
        <w:t xml:space="preserve"> retrieval primitive</w:t>
      </w:r>
      <w:r>
        <w:t>。它回答的是</w:t>
      </w:r>
      <w:r>
        <w:t>“</w:t>
      </w:r>
      <w:r>
        <w:t>值表怎样存、怎样进层、怎样不挤爆显存</w:t>
      </w:r>
      <w:r>
        <w:t>”</w:t>
      </w:r>
      <w:r>
        <w:t>，而不是</w:t>
      </w:r>
      <w:r>
        <w:t>“</w:t>
      </w:r>
      <w:r>
        <w:t>地址怎样生成</w:t>
      </w:r>
      <w:r>
        <w:t>”</w:t>
      </w:r>
      <w:r>
        <w:t>。</w:t>
      </w:r>
    </w:p>
    <w:p w14:paraId="1726F2DB" w14:textId="77777777" w:rsidR="00742B86" w:rsidRDefault="00000000">
      <w:pPr>
        <w:pStyle w:val="MyHeading1"/>
        <w:spacing w:line="300" w:lineRule="auto"/>
      </w:pPr>
      <w:r>
        <w:rPr>
          <w:b w:val="0"/>
        </w:rPr>
        <w:t xml:space="preserve">3. Engram </w:t>
      </w:r>
      <w:r>
        <w:rPr>
          <w:b w:val="0"/>
        </w:rPr>
        <w:t>的原理</w:t>
      </w:r>
    </w:p>
    <w:p w14:paraId="4C3F7A20" w14:textId="77777777" w:rsidR="00742B86" w:rsidRDefault="00000000">
      <w:pPr>
        <w:spacing w:line="300" w:lineRule="auto"/>
      </w:pPr>
      <w:r>
        <w:t xml:space="preserve">Engram </w:t>
      </w:r>
      <w:r>
        <w:t>是一种条件记忆模块。它把</w:t>
      </w:r>
      <w:r>
        <w:t>“</w:t>
      </w:r>
      <w:r>
        <w:t>局部静态模式</w:t>
      </w:r>
      <w:r>
        <w:t>”</w:t>
      </w:r>
      <w:r>
        <w:t>与</w:t>
      </w:r>
      <w:r>
        <w:t>“</w:t>
      </w:r>
      <w:r>
        <w:t>需要动态推理的主干计算</w:t>
      </w:r>
      <w:r>
        <w:t>”</w:t>
      </w:r>
      <w:r>
        <w:t>拆开处理：先把局部上下文变成确定性地址，从静态记忆表中取回</w:t>
      </w:r>
      <w:r>
        <w:t xml:space="preserve"> embedding</w:t>
      </w:r>
      <w:r>
        <w:t>，再根据当前</w:t>
      </w:r>
      <w:r>
        <w:t xml:space="preserve"> hidden state </w:t>
      </w:r>
      <w:r>
        <w:t>决定要不要信、信多少，最后以残差方式注入到</w:t>
      </w:r>
      <w:r>
        <w:t xml:space="preserve"> backbone </w:t>
      </w:r>
      <w:r>
        <w:t>的特定层。</w:t>
      </w:r>
    </w:p>
    <w:p w14:paraId="3A3CEACD" w14:textId="77777777" w:rsidR="00742B86" w:rsidRDefault="00000000">
      <w:pPr>
        <w:spacing w:after="40" w:line="300" w:lineRule="auto"/>
        <w:ind w:left="216" w:hanging="259"/>
      </w:pPr>
      <w:r>
        <w:t>• Sparse retrieval</w:t>
      </w:r>
      <w:r>
        <w:t>：使用</w:t>
      </w:r>
      <w:r>
        <w:t xml:space="preserve"> tokenizer compression </w:t>
      </w:r>
      <w:r>
        <w:t>后的</w:t>
      </w:r>
      <w:r>
        <w:t xml:space="preserve"> N-gram </w:t>
      </w:r>
      <w:r>
        <w:t>作为</w:t>
      </w:r>
      <w:r>
        <w:t xml:space="preserve"> key</w:t>
      </w:r>
      <w:r>
        <w:t>，经多头哈希映射到</w:t>
      </w:r>
      <w:r>
        <w:t xml:space="preserve"> embedding slots</w:t>
      </w:r>
      <w:r>
        <w:t>。</w:t>
      </w:r>
    </w:p>
    <w:p w14:paraId="4E0897C2" w14:textId="77777777" w:rsidR="00742B86" w:rsidRDefault="00000000">
      <w:pPr>
        <w:spacing w:after="40" w:line="300" w:lineRule="auto"/>
        <w:ind w:left="216" w:hanging="259"/>
      </w:pPr>
      <w:r>
        <w:t>• Static memory</w:t>
      </w:r>
      <w:r>
        <w:t>：被检索出来的是静态</w:t>
      </w:r>
      <w:r>
        <w:t xml:space="preserve"> embedding / value</w:t>
      </w:r>
      <w:r>
        <w:t>，而不是</w:t>
      </w:r>
      <w:r>
        <w:t xml:space="preserve"> attention </w:t>
      </w:r>
      <w:r>
        <w:t>式的实时加权和。</w:t>
      </w:r>
    </w:p>
    <w:p w14:paraId="3AB2CCC9" w14:textId="77777777" w:rsidR="00742B86" w:rsidRDefault="00000000">
      <w:pPr>
        <w:spacing w:after="40" w:line="300" w:lineRule="auto"/>
        <w:ind w:left="216" w:hanging="259"/>
      </w:pPr>
      <w:r>
        <w:t>• Context-aware gating</w:t>
      </w:r>
      <w:r>
        <w:t>：当前</w:t>
      </w:r>
      <w:r>
        <w:t xml:space="preserve"> hidden state </w:t>
      </w:r>
      <w:r>
        <w:t>充当</w:t>
      </w:r>
      <w:r>
        <w:t xml:space="preserve"> query</w:t>
      </w:r>
      <w:r>
        <w:t>，对取回记忆做门控，抑制碰撞噪声和语义不一致。</w:t>
      </w:r>
    </w:p>
    <w:p w14:paraId="786716A7" w14:textId="77777777" w:rsidR="00742B86" w:rsidRDefault="00000000">
      <w:pPr>
        <w:spacing w:after="40" w:line="300" w:lineRule="auto"/>
        <w:ind w:left="216" w:hanging="259"/>
      </w:pPr>
      <w:r>
        <w:t>• Selective layer placement</w:t>
      </w:r>
      <w:r>
        <w:t>：模块并不插到每一层，而是放在少数关键层，兼顾建模收益与系统时延。</w:t>
      </w:r>
    </w:p>
    <w:p w14:paraId="25DD0A7E" w14:textId="77777777" w:rsidR="00742B86" w:rsidRDefault="00000000">
      <w:pPr>
        <w:spacing w:after="40" w:line="300" w:lineRule="auto"/>
        <w:ind w:left="216" w:hanging="259"/>
      </w:pPr>
      <w:r>
        <w:t>• Deterministic addressing</w:t>
      </w:r>
      <w:r>
        <w:t>：地址只依赖输入序列，因此能够预取并与前面层的计算重叠。</w:t>
      </w:r>
    </w:p>
    <w:p w14:paraId="2BE84723" w14:textId="77777777" w:rsidR="00742B86" w:rsidRDefault="00000000">
      <w:pPr>
        <w:spacing w:line="300" w:lineRule="auto"/>
      </w:pPr>
      <w:r>
        <w:t>从系统角度看，</w:t>
      </w:r>
      <w:r>
        <w:t xml:space="preserve">Engram </w:t>
      </w:r>
      <w:r>
        <w:t>最重要的不是</w:t>
      </w:r>
      <w:r>
        <w:t>“N-gram”</w:t>
      </w:r>
      <w:r>
        <w:t>本身，而是它证明了：只要地址是确定的，</w:t>
      </w:r>
      <w:r>
        <w:t xml:space="preserve">memory </w:t>
      </w:r>
      <w:r>
        <w:t>就可以放在</w:t>
      </w:r>
      <w:r>
        <w:t xml:space="preserve"> host memory / cache </w:t>
      </w:r>
      <w:r>
        <w:t>里，提前搬运到位，然后在层执行时快速注入。</w:t>
      </w:r>
    </w:p>
    <w:p w14:paraId="08FDC882" w14:textId="77777777" w:rsidR="00742B86" w:rsidRDefault="00000000">
      <w:pPr>
        <w:pStyle w:val="MyHeading1"/>
        <w:spacing w:line="300" w:lineRule="auto"/>
      </w:pPr>
      <w:r>
        <w:rPr>
          <w:b w:val="0"/>
        </w:rPr>
        <w:lastRenderedPageBreak/>
        <w:t xml:space="preserve">4. ROSA </w:t>
      </w:r>
      <w:r>
        <w:rPr>
          <w:b w:val="0"/>
        </w:rPr>
        <w:t>的原理</w:t>
      </w:r>
    </w:p>
    <w:p w14:paraId="0B01DEF3" w14:textId="77777777" w:rsidR="00742B86" w:rsidRDefault="00000000">
      <w:pPr>
        <w:spacing w:line="300" w:lineRule="auto"/>
      </w:pPr>
      <w:r>
        <w:t>ROSA</w:t>
      </w:r>
      <w:r>
        <w:t>（</w:t>
      </w:r>
      <w:r>
        <w:t>Rapid Online Suffix Automaton</w:t>
      </w:r>
      <w:r>
        <w:t>）本质上是一个离散序列上的在线最长后缀匹配器。对当前位置</w:t>
      </w:r>
      <w:r>
        <w:t xml:space="preserve"> i</w:t>
      </w:r>
      <w:r>
        <w:t>，它在历史位置</w:t>
      </w:r>
      <w:r>
        <w:t xml:space="preserve"> j &lt; i </w:t>
      </w:r>
      <w:r>
        <w:t>中寻找</w:t>
      </w:r>
      <w:r>
        <w:t>“</w:t>
      </w:r>
      <w:r>
        <w:t>与当前位置结尾最相似</w:t>
      </w:r>
      <w:r>
        <w:t>”</w:t>
      </w:r>
      <w:r>
        <w:t>的那段子串：即让</w:t>
      </w:r>
      <w:r>
        <w:t xml:space="preserve"> x[j-m:j] </w:t>
      </w:r>
      <w:r>
        <w:t>与</w:t>
      </w:r>
      <w:r>
        <w:t xml:space="preserve"> x[i-m:i] </w:t>
      </w:r>
      <w:r>
        <w:t>的匹配长度</w:t>
      </w:r>
      <w:r>
        <w:t xml:space="preserve"> m </w:t>
      </w:r>
      <w:r>
        <w:t>最大；若存在并列，则选更靠后的</w:t>
      </w:r>
      <w:r>
        <w:t xml:space="preserve"> j</w:t>
      </w:r>
      <w:r>
        <w:t>。找到以后，返回历史位置</w:t>
      </w:r>
      <w:r>
        <w:t xml:space="preserve"> j </w:t>
      </w:r>
      <w:r>
        <w:t>后面的那个</w:t>
      </w:r>
      <w:r>
        <w:t xml:space="preserve"> token </w:t>
      </w:r>
      <w:r>
        <w:t>作为</w:t>
      </w:r>
      <w:r>
        <w:t xml:space="preserve"> next-token style </w:t>
      </w:r>
      <w:r>
        <w:t>的预测。</w:t>
      </w:r>
    </w:p>
    <w:p w14:paraId="61D2BAD6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离散：作用对象是</w:t>
      </w:r>
      <w:r>
        <w:t xml:space="preserve"> token / code </w:t>
      </w:r>
      <w:r>
        <w:t>序列，而不是浮点向量。</w:t>
      </w:r>
    </w:p>
    <w:p w14:paraId="6C56842C" w14:textId="77777777" w:rsidR="00742B86" w:rsidRDefault="00000000">
      <w:pPr>
        <w:spacing w:after="40" w:line="300" w:lineRule="auto"/>
        <w:ind w:left="216" w:hanging="259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无参数：原始</w:t>
      </w:r>
      <w:r>
        <w:rPr>
          <w:lang w:eastAsia="zh-CN"/>
        </w:rPr>
        <w:t xml:space="preserve"> ROSA </w:t>
      </w:r>
      <w:r>
        <w:rPr>
          <w:lang w:eastAsia="zh-CN"/>
        </w:rPr>
        <w:t>不需要训练参数，主要依靠在线后缀自动机或等价的匹配结构。</w:t>
      </w:r>
    </w:p>
    <w:p w14:paraId="4E19836B" w14:textId="77777777" w:rsidR="00742B86" w:rsidRDefault="00000000">
      <w:pPr>
        <w:spacing w:after="40" w:line="300" w:lineRule="auto"/>
        <w:ind w:left="216" w:hanging="259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长程：匹配范围天然可以覆盖很长历史。</w:t>
      </w:r>
    </w:p>
    <w:p w14:paraId="43D38E64" w14:textId="77777777" w:rsidR="00742B86" w:rsidRDefault="00000000">
      <w:pPr>
        <w:spacing w:after="40" w:line="300" w:lineRule="auto"/>
        <w:ind w:left="216" w:hanging="259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精确：它偏向</w:t>
      </w:r>
      <w:r>
        <w:rPr>
          <w:lang w:eastAsia="zh-CN"/>
        </w:rPr>
        <w:t>“</w:t>
      </w:r>
      <w:r>
        <w:rPr>
          <w:lang w:eastAsia="zh-CN"/>
        </w:rPr>
        <w:t>是否出现过结构相同的前缀</w:t>
      </w:r>
      <w:r>
        <w:rPr>
          <w:lang w:eastAsia="zh-CN"/>
        </w:rPr>
        <w:t>/</w:t>
      </w:r>
      <w:r>
        <w:rPr>
          <w:lang w:eastAsia="zh-CN"/>
        </w:rPr>
        <w:t>后缀模式</w:t>
      </w:r>
      <w:r>
        <w:rPr>
          <w:lang w:eastAsia="zh-CN"/>
        </w:rPr>
        <w:t>”</w:t>
      </w:r>
      <w:r>
        <w:rPr>
          <w:lang w:eastAsia="zh-CN"/>
        </w:rPr>
        <w:t>，而不是模糊相似度。</w:t>
      </w:r>
    </w:p>
    <w:p w14:paraId="260A6919" w14:textId="77777777" w:rsidR="00742B86" w:rsidRDefault="00000000">
      <w:pPr>
        <w:spacing w:line="300" w:lineRule="auto"/>
      </w:pPr>
      <w:r>
        <w:t>你当前代码中的</w:t>
      </w:r>
      <w:r>
        <w:t xml:space="preserve"> ROSA </w:t>
      </w:r>
      <w:r>
        <w:t>版本，属于</w:t>
      </w:r>
      <w:r>
        <w:t>“Emb(ROSA(x)) side branch”</w:t>
      </w:r>
      <w:r>
        <w:t>的实验实现：先通过</w:t>
      </w:r>
      <w:r>
        <w:t xml:space="preserve"> token-level exact match </w:t>
      </w:r>
      <w:r>
        <w:t>得到一个被检索的</w:t>
      </w:r>
      <w:r>
        <w:t xml:space="preserve"> token id</w:t>
      </w:r>
      <w:r>
        <w:t>，再把这个</w:t>
      </w:r>
      <w:r>
        <w:t xml:space="preserve"> token </w:t>
      </w:r>
      <w:r>
        <w:t>的</w:t>
      </w:r>
      <w:r>
        <w:t xml:space="preserve"> embedding </w:t>
      </w:r>
      <w:r>
        <w:t>作为</w:t>
      </w:r>
      <w:r>
        <w:t xml:space="preserve"> residual </w:t>
      </w:r>
      <w:r>
        <w:t>注入前几层</w:t>
      </w:r>
      <w:r>
        <w:t xml:space="preserve"> Transformer</w:t>
      </w:r>
      <w:r>
        <w:t>。代码中还提供了</w:t>
      </w:r>
      <w:r>
        <w:t xml:space="preserve"> doc_local</w:t>
      </w:r>
      <w:r>
        <w:t>、</w:t>
      </w:r>
      <w:r>
        <w:t>global_train</w:t>
      </w:r>
      <w:r>
        <w:t>、</w:t>
      </w:r>
      <w:r>
        <w:t xml:space="preserve">sam / naive </w:t>
      </w:r>
      <w:r>
        <w:t>等模式，并支持按</w:t>
      </w:r>
      <w:r>
        <w:t xml:space="preserve"> match length </w:t>
      </w:r>
      <w:r>
        <w:t>做长度门控。这个实现非常适合做原型验证，但还不适合直接作为在线服务推理中的同步组件。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42B86" w14:paraId="144AF5A7" w14:textId="77777777">
        <w:trPr>
          <w:jc w:val="center"/>
        </w:trPr>
        <w:tc>
          <w:tcPr>
            <w:tcW w:w="9936" w:type="dxa"/>
            <w:tcBorders>
              <w:top w:val="single" w:sz="10" w:space="0" w:color="E7C7A5"/>
              <w:left w:val="single" w:sz="10" w:space="0" w:color="E7C7A5"/>
              <w:bottom w:val="single" w:sz="10" w:space="0" w:color="E7C7A5"/>
              <w:right w:val="single" w:sz="10" w:space="0" w:color="E7C7A5"/>
            </w:tcBorders>
            <w:shd w:val="clear" w:color="auto" w:fill="FFF4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EA498" w14:textId="77777777" w:rsidR="00742B86" w:rsidRDefault="00000000">
            <w:pPr>
              <w:rPr>
                <w:lang w:eastAsia="zh-CN"/>
              </w:rPr>
            </w:pPr>
            <w:r>
              <w:rPr>
                <w:b/>
                <w:color w:val="172B4D"/>
                <w:sz w:val="22"/>
                <w:lang w:eastAsia="zh-CN"/>
              </w:rPr>
              <w:t>为什么当前实现不适合直接在线部署</w:t>
            </w:r>
          </w:p>
          <w:p w14:paraId="47AD441E" w14:textId="77777777" w:rsidR="00742B86" w:rsidRDefault="00000000">
            <w:pPr>
              <w:spacing w:after="20" w:line="288" w:lineRule="auto"/>
              <w:ind w:left="259" w:hanging="202"/>
            </w:pPr>
            <w:r>
              <w:t xml:space="preserve">• </w:t>
            </w:r>
            <w:r>
              <w:t>地址生成仍然强依赖</w:t>
            </w:r>
            <w:r>
              <w:t xml:space="preserve"> Python </w:t>
            </w:r>
            <w:r>
              <w:t>级</w:t>
            </w:r>
            <w:r>
              <w:t xml:space="preserve"> list </w:t>
            </w:r>
            <w:r>
              <w:t>处理与逐样本逻辑，缺少真正的增量</w:t>
            </w:r>
            <w:r>
              <w:t xml:space="preserve"> state API</w:t>
            </w:r>
            <w:r>
              <w:t>。</w:t>
            </w:r>
          </w:p>
          <w:p w14:paraId="5D1B1820" w14:textId="77777777" w:rsidR="00742B86" w:rsidRDefault="00000000">
            <w:pPr>
              <w:spacing w:after="20" w:line="288" w:lineRule="auto"/>
              <w:ind w:left="259" w:hanging="202"/>
            </w:pPr>
            <w:r>
              <w:t xml:space="preserve">• decode </w:t>
            </w:r>
            <w:r>
              <w:t>阶段没有形成</w:t>
            </w:r>
            <w:r>
              <w:t xml:space="preserve">“update_one(token) -&gt; </w:t>
            </w:r>
            <w:r>
              <w:t>立刻得到</w:t>
            </w:r>
            <w:r>
              <w:t xml:space="preserve"> addr”</w:t>
            </w:r>
            <w:r>
              <w:t>的标准接口。</w:t>
            </w:r>
          </w:p>
          <w:p w14:paraId="73796CAC" w14:textId="77777777" w:rsidR="00742B86" w:rsidRDefault="00000000">
            <w:pPr>
              <w:spacing w:after="20" w:line="288" w:lineRule="auto"/>
              <w:ind w:left="259" w:hanging="202"/>
            </w:pPr>
            <w:r>
              <w:t xml:space="preserve">• </w:t>
            </w:r>
            <w:r>
              <w:t>返回值仍是共享词嵌入空间中的</w:t>
            </w:r>
            <w:r>
              <w:t xml:space="preserve"> token embedding</w:t>
            </w:r>
            <w:r>
              <w:t>，信息载荷偏低，也不利于按层做差异化注入。</w:t>
            </w:r>
          </w:p>
        </w:tc>
      </w:tr>
    </w:tbl>
    <w:p w14:paraId="1ABEC231" w14:textId="77777777" w:rsidR="00742B86" w:rsidRDefault="00742B86"/>
    <w:p w14:paraId="232C7FF5" w14:textId="77777777" w:rsidR="00742B86" w:rsidRDefault="00000000">
      <w:pPr>
        <w:pStyle w:val="MyHeading1"/>
        <w:spacing w:line="300" w:lineRule="auto"/>
      </w:pPr>
      <w:r>
        <w:rPr>
          <w:b w:val="0"/>
        </w:rPr>
        <w:t xml:space="preserve">5. </w:t>
      </w:r>
      <w:r>
        <w:rPr>
          <w:b w:val="0"/>
        </w:rPr>
        <w:t>三者的差异与互补关系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42B86" w14:paraId="04E5C12A" w14:textId="77777777">
        <w:trPr>
          <w:jc w:val="center"/>
        </w:trPr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shd w:val="clear" w:color="auto" w:fill="DCEA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5AFA5" w14:textId="77777777" w:rsidR="00742B86" w:rsidRDefault="00000000">
            <w:r>
              <w:t>维度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shd w:val="clear" w:color="auto" w:fill="DCEA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03E63" w14:textId="77777777" w:rsidR="00742B86" w:rsidRDefault="00000000">
            <w:r>
              <w:t>PLE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shd w:val="clear" w:color="auto" w:fill="DCEA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60FBE" w14:textId="77777777" w:rsidR="00742B86" w:rsidRDefault="00000000">
            <w:r>
              <w:t>Engram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shd w:val="clear" w:color="auto" w:fill="DCEA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6B334" w14:textId="77777777" w:rsidR="00742B86" w:rsidRDefault="00000000">
            <w:r>
              <w:t>ROSA</w:t>
            </w:r>
          </w:p>
        </w:tc>
      </w:tr>
      <w:tr w:rsidR="00742B86" w14:paraId="14B86E43" w14:textId="77777777">
        <w:trPr>
          <w:jc w:val="center"/>
        </w:trPr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0119D" w14:textId="77777777" w:rsidR="00742B86" w:rsidRDefault="00000000">
            <w:r>
              <w:t>本质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0BE6E" w14:textId="77777777" w:rsidR="00742B86" w:rsidRDefault="00000000">
            <w:r>
              <w:t>按层组织的附加</w:t>
            </w:r>
            <w:r>
              <w:t xml:space="preserve"> embedding / memory </w:t>
            </w:r>
            <w:r>
              <w:t>参数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64851" w14:textId="77777777" w:rsidR="00742B86" w:rsidRDefault="00000000">
            <w:r>
              <w:t>条件记忆模块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13AC5" w14:textId="77777777" w:rsidR="00742B8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在线最长后缀匹配地址引擎</w:t>
            </w:r>
          </w:p>
        </w:tc>
      </w:tr>
      <w:tr w:rsidR="00742B86" w14:paraId="1EC0D084" w14:textId="77777777">
        <w:trPr>
          <w:jc w:val="center"/>
        </w:trPr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AB9E4" w14:textId="77777777" w:rsidR="00742B86" w:rsidRDefault="00000000">
            <w:r>
              <w:t>核心问题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A001F" w14:textId="77777777" w:rsidR="00742B8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值表怎么存、怎么进层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38A1F" w14:textId="77777777" w:rsidR="00742B8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怎样把静态记忆和动态上下文融合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67E1C" w14:textId="77777777" w:rsidR="00742B8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怎样从离散历史中找到最佳匹配地址</w:t>
            </w:r>
          </w:p>
        </w:tc>
      </w:tr>
      <w:tr w:rsidR="00742B86" w14:paraId="49255BA7" w14:textId="77777777">
        <w:trPr>
          <w:jc w:val="center"/>
        </w:trPr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C1159" w14:textId="77777777" w:rsidR="00742B86" w:rsidRDefault="00000000">
            <w:r>
              <w:t>地址来源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2626A" w14:textId="77777777" w:rsidR="00742B86" w:rsidRDefault="00000000">
            <w:r>
              <w:t>通常由</w:t>
            </w:r>
            <w:r>
              <w:t xml:space="preserve"> token / layer lookup </w:t>
            </w:r>
            <w:r>
              <w:t>直接给出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6699B" w14:textId="77777777" w:rsidR="00742B86" w:rsidRDefault="00000000">
            <w:r>
              <w:t xml:space="preserve">N-gram </w:t>
            </w:r>
            <w:r>
              <w:t>哈希得到确定性地址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E24C4" w14:textId="77777777" w:rsidR="00742B86" w:rsidRDefault="00000000">
            <w:r>
              <w:t xml:space="preserve">suffix automaton / </w:t>
            </w:r>
            <w:r>
              <w:t>精确匹配得到地址</w:t>
            </w:r>
          </w:p>
        </w:tc>
      </w:tr>
      <w:tr w:rsidR="00742B86" w14:paraId="47DA32E4" w14:textId="77777777">
        <w:trPr>
          <w:jc w:val="center"/>
        </w:trPr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9F773" w14:textId="77777777" w:rsidR="00742B86" w:rsidRDefault="00000000">
            <w:r>
              <w:lastRenderedPageBreak/>
              <w:t>值的形式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6D230" w14:textId="77777777" w:rsidR="00742B86" w:rsidRDefault="00000000">
            <w:r>
              <w:t>按层</w:t>
            </w:r>
            <w:r>
              <w:t xml:space="preserve"> embedding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A6C5A" w14:textId="77777777" w:rsidR="00742B86" w:rsidRDefault="00000000">
            <w:r>
              <w:t>静态</w:t>
            </w:r>
            <w:r>
              <w:t xml:space="preserve"> memory embedding / value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BAEB6" w14:textId="77777777" w:rsidR="00742B86" w:rsidRDefault="00000000">
            <w:r>
              <w:t>当前实现多为</w:t>
            </w:r>
            <w:r>
              <w:t>“</w:t>
            </w:r>
            <w:r>
              <w:t>历史</w:t>
            </w:r>
            <w:r>
              <w:t xml:space="preserve"> next token”</w:t>
            </w:r>
            <w:r>
              <w:t>的</w:t>
            </w:r>
            <w:r>
              <w:t xml:space="preserve"> embedding</w:t>
            </w:r>
          </w:p>
        </w:tc>
      </w:tr>
      <w:tr w:rsidR="00742B86" w14:paraId="0031249C" w14:textId="77777777">
        <w:trPr>
          <w:jc w:val="center"/>
        </w:trPr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F2634" w14:textId="77777777" w:rsidR="00742B86" w:rsidRDefault="00000000">
            <w:r>
              <w:t>系统优势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95668" w14:textId="77777777" w:rsidR="00742B86" w:rsidRDefault="00000000">
            <w:r>
              <w:t>降低常驻显存占用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4B27E" w14:textId="77777777" w:rsidR="00742B86" w:rsidRDefault="00000000">
            <w:r>
              <w:t>可预取、可</w:t>
            </w:r>
            <w:r>
              <w:t xml:space="preserve"> host offload</w:t>
            </w:r>
            <w:r>
              <w:t>、可重叠时延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05607" w14:textId="77777777" w:rsidR="00742B8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天然在线、天然离散、天然长程</w:t>
            </w:r>
          </w:p>
        </w:tc>
      </w:tr>
      <w:tr w:rsidR="00742B86" w14:paraId="4C30CF75" w14:textId="77777777">
        <w:trPr>
          <w:jc w:val="center"/>
        </w:trPr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634E2" w14:textId="77777777" w:rsidR="00742B86" w:rsidRDefault="00000000">
            <w:r>
              <w:t>主要短板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7B57F" w14:textId="77777777" w:rsidR="00742B86" w:rsidRDefault="00000000">
            <w:r>
              <w:t>不提供强检索逻辑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A8082" w14:textId="77777777" w:rsidR="00742B8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需要处理哈希碰撞与门控设计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0DDFC" w14:textId="77777777" w:rsidR="00742B86" w:rsidRDefault="00000000">
            <w:r>
              <w:t>若直接返回</w:t>
            </w:r>
            <w:r>
              <w:t xml:space="preserve"> token embedding</w:t>
            </w:r>
            <w:r>
              <w:t>，则表达能力偏弱</w:t>
            </w:r>
          </w:p>
        </w:tc>
      </w:tr>
    </w:tbl>
    <w:p w14:paraId="07939D37" w14:textId="77777777" w:rsidR="00742B86" w:rsidRDefault="00742B86"/>
    <w:p w14:paraId="4502F510" w14:textId="77777777" w:rsidR="00742B86" w:rsidRDefault="00000000">
      <w:pPr>
        <w:spacing w:line="300" w:lineRule="auto"/>
        <w:rPr>
          <w:lang w:eastAsia="zh-CN"/>
        </w:rPr>
      </w:pPr>
      <w:r>
        <w:rPr>
          <w:lang w:eastAsia="zh-CN"/>
        </w:rPr>
        <w:t>一句话概括：</w:t>
      </w:r>
      <w:r>
        <w:rPr>
          <w:lang w:eastAsia="zh-CN"/>
        </w:rPr>
        <w:t xml:space="preserve">PLE </w:t>
      </w:r>
      <w:r>
        <w:rPr>
          <w:lang w:eastAsia="zh-CN"/>
        </w:rPr>
        <w:t>更像</w:t>
      </w:r>
      <w:r>
        <w:rPr>
          <w:lang w:eastAsia="zh-CN"/>
        </w:rPr>
        <w:t>“</w:t>
      </w:r>
      <w:r>
        <w:rPr>
          <w:lang w:eastAsia="zh-CN"/>
        </w:rPr>
        <w:t>值表的存储与注入形态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 xml:space="preserve">Engram </w:t>
      </w:r>
      <w:r>
        <w:rPr>
          <w:lang w:eastAsia="zh-CN"/>
        </w:rPr>
        <w:t>更像</w:t>
      </w:r>
      <w:r>
        <w:rPr>
          <w:lang w:eastAsia="zh-CN"/>
        </w:rPr>
        <w:t>“</w:t>
      </w:r>
      <w:r>
        <w:rPr>
          <w:lang w:eastAsia="zh-CN"/>
        </w:rPr>
        <w:t>记忆模块的系统壳子与融合逻辑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 xml:space="preserve">ROSA </w:t>
      </w:r>
      <w:r>
        <w:rPr>
          <w:lang w:eastAsia="zh-CN"/>
        </w:rPr>
        <w:t>则最适合担当</w:t>
      </w:r>
      <w:r>
        <w:rPr>
          <w:lang w:eastAsia="zh-CN"/>
        </w:rPr>
        <w:t>“</w:t>
      </w:r>
      <w:r>
        <w:rPr>
          <w:lang w:eastAsia="zh-CN"/>
        </w:rPr>
        <w:t>离散、在线、可长程匹配的地址生成器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D80357D" w14:textId="77777777" w:rsidR="00742B86" w:rsidRDefault="00000000">
      <w:pPr>
        <w:pStyle w:val="MyHeading1"/>
        <w:spacing w:line="300" w:lineRule="auto"/>
      </w:pPr>
      <w:r>
        <w:rPr>
          <w:b w:val="0"/>
        </w:rPr>
        <w:t xml:space="preserve">6. ROSA </w:t>
      </w:r>
      <w:r>
        <w:rPr>
          <w:b w:val="0"/>
        </w:rPr>
        <w:t>可以借鉴什么</w:t>
      </w:r>
    </w:p>
    <w:p w14:paraId="5A90CB9C" w14:textId="77777777" w:rsidR="00742B86" w:rsidRDefault="00000000">
      <w:pPr>
        <w:pStyle w:val="MyHeading2"/>
        <w:spacing w:line="300" w:lineRule="auto"/>
      </w:pPr>
      <w:r>
        <w:rPr>
          <w:b w:val="0"/>
        </w:rPr>
        <w:t xml:space="preserve">6.1 </w:t>
      </w:r>
      <w:r>
        <w:rPr>
          <w:b w:val="0"/>
        </w:rPr>
        <w:t>从</w:t>
      </w:r>
      <w:r>
        <w:rPr>
          <w:b w:val="0"/>
        </w:rPr>
        <w:t xml:space="preserve"> PLE </w:t>
      </w:r>
      <w:r>
        <w:rPr>
          <w:b w:val="0"/>
        </w:rPr>
        <w:t>借鉴：把</w:t>
      </w:r>
      <w:r>
        <w:rPr>
          <w:b w:val="0"/>
        </w:rPr>
        <w:t>“</w:t>
      </w:r>
      <w:r>
        <w:rPr>
          <w:b w:val="0"/>
        </w:rPr>
        <w:t>值</w:t>
      </w:r>
      <w:r>
        <w:rPr>
          <w:b w:val="0"/>
        </w:rPr>
        <w:t>”</w:t>
      </w:r>
      <w:r>
        <w:rPr>
          <w:b w:val="0"/>
        </w:rPr>
        <w:t>从共享词嵌入升级为按层</w:t>
      </w:r>
      <w:r>
        <w:rPr>
          <w:b w:val="0"/>
        </w:rPr>
        <w:t xml:space="preserve"> value memory</w:t>
      </w:r>
    </w:p>
    <w:p w14:paraId="7FDFF948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不要再把</w:t>
      </w:r>
      <w:r>
        <w:t xml:space="preserve"> ROSA </w:t>
      </w:r>
      <w:r>
        <w:t>的输出固定为</w:t>
      </w:r>
      <w:r>
        <w:t>“</w:t>
      </w:r>
      <w:r>
        <w:t>历史</w:t>
      </w:r>
      <w:r>
        <w:t xml:space="preserve"> next token </w:t>
      </w:r>
      <w:r>
        <w:t>的共享词嵌入</w:t>
      </w:r>
      <w:r>
        <w:t>”</w:t>
      </w:r>
      <w:r>
        <w:t>。</w:t>
      </w:r>
    </w:p>
    <w:p w14:paraId="4E6B48A6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改成每个注入层都有自己的</w:t>
      </w:r>
      <w:r>
        <w:t xml:space="preserve"> value table</w:t>
      </w:r>
      <w:r>
        <w:t>：</w:t>
      </w:r>
      <w:r>
        <w:t>v_t^(l) = V^(l)[addr_t]</w:t>
      </w:r>
      <w:r>
        <w:t>。</w:t>
      </w:r>
    </w:p>
    <w:p w14:paraId="04CEEE23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这些</w:t>
      </w:r>
      <w:r>
        <w:t xml:space="preserve"> V^(l) </w:t>
      </w:r>
      <w:r>
        <w:t>可以像</w:t>
      </w:r>
      <w:r>
        <w:t xml:space="preserve"> PLE </w:t>
      </w:r>
      <w:r>
        <w:t>一样放在外存、映射文件或</w:t>
      </w:r>
      <w:r>
        <w:t xml:space="preserve"> host memory </w:t>
      </w:r>
      <w:r>
        <w:t>中，按层按需取回。</w:t>
      </w:r>
    </w:p>
    <w:p w14:paraId="1192626D" w14:textId="77777777" w:rsidR="00742B86" w:rsidRDefault="00000000">
      <w:pPr>
        <w:spacing w:after="40" w:line="300" w:lineRule="auto"/>
        <w:ind w:left="216" w:hanging="259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这样可以把</w:t>
      </w:r>
      <w:r>
        <w:rPr>
          <w:lang w:eastAsia="zh-CN"/>
        </w:rPr>
        <w:t>“</w:t>
      </w:r>
      <w:r>
        <w:rPr>
          <w:lang w:eastAsia="zh-CN"/>
        </w:rPr>
        <w:t>地址生成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值表达</w:t>
      </w:r>
      <w:r>
        <w:rPr>
          <w:lang w:eastAsia="zh-CN"/>
        </w:rPr>
        <w:t>”</w:t>
      </w:r>
      <w:r>
        <w:rPr>
          <w:lang w:eastAsia="zh-CN"/>
        </w:rPr>
        <w:t>解耦：同一个</w:t>
      </w:r>
      <w:r>
        <w:rPr>
          <w:lang w:eastAsia="zh-CN"/>
        </w:rPr>
        <w:t xml:space="preserve"> addr </w:t>
      </w:r>
      <w:r>
        <w:rPr>
          <w:lang w:eastAsia="zh-CN"/>
        </w:rPr>
        <w:t>在不同层可以取到不同语义的</w:t>
      </w:r>
      <w:r>
        <w:rPr>
          <w:lang w:eastAsia="zh-CN"/>
        </w:rPr>
        <w:t xml:space="preserve"> value</w:t>
      </w:r>
      <w:r>
        <w:rPr>
          <w:lang w:eastAsia="zh-CN"/>
        </w:rPr>
        <w:t>。</w:t>
      </w:r>
    </w:p>
    <w:p w14:paraId="37D69B6E" w14:textId="77777777" w:rsidR="00742B86" w:rsidRDefault="00000000">
      <w:pPr>
        <w:pStyle w:val="MyHeading2"/>
        <w:spacing w:line="300" w:lineRule="auto"/>
        <w:rPr>
          <w:lang w:eastAsia="zh-CN"/>
        </w:rPr>
      </w:pPr>
      <w:r>
        <w:rPr>
          <w:b w:val="0"/>
          <w:lang w:eastAsia="zh-CN"/>
        </w:rPr>
        <w:t xml:space="preserve">6.2 </w:t>
      </w:r>
      <w:r>
        <w:rPr>
          <w:b w:val="0"/>
          <w:lang w:eastAsia="zh-CN"/>
        </w:rPr>
        <w:t>从</w:t>
      </w:r>
      <w:r>
        <w:rPr>
          <w:b w:val="0"/>
          <w:lang w:eastAsia="zh-CN"/>
        </w:rPr>
        <w:t xml:space="preserve"> Engram </w:t>
      </w:r>
      <w:r>
        <w:rPr>
          <w:b w:val="0"/>
          <w:lang w:eastAsia="zh-CN"/>
        </w:rPr>
        <w:t>借鉴：把</w:t>
      </w:r>
      <w:r>
        <w:rPr>
          <w:b w:val="0"/>
          <w:lang w:eastAsia="zh-CN"/>
        </w:rPr>
        <w:t>“</w:t>
      </w:r>
      <w:r>
        <w:rPr>
          <w:b w:val="0"/>
          <w:lang w:eastAsia="zh-CN"/>
        </w:rPr>
        <w:t>地址确定</w:t>
      </w:r>
      <w:r>
        <w:rPr>
          <w:b w:val="0"/>
          <w:lang w:eastAsia="zh-CN"/>
        </w:rPr>
        <w:t>”</w:t>
      </w:r>
      <w:r>
        <w:rPr>
          <w:b w:val="0"/>
          <w:lang w:eastAsia="zh-CN"/>
        </w:rPr>
        <w:t>转化为</w:t>
      </w:r>
      <w:r>
        <w:rPr>
          <w:b w:val="0"/>
          <w:lang w:eastAsia="zh-CN"/>
        </w:rPr>
        <w:t>“</w:t>
      </w:r>
      <w:r>
        <w:rPr>
          <w:b w:val="0"/>
          <w:lang w:eastAsia="zh-CN"/>
        </w:rPr>
        <w:t>可预取、可重叠的系统优势</w:t>
      </w:r>
      <w:r>
        <w:rPr>
          <w:b w:val="0"/>
          <w:lang w:eastAsia="zh-CN"/>
        </w:rPr>
        <w:t>”</w:t>
      </w:r>
    </w:p>
    <w:p w14:paraId="3F15AEC4" w14:textId="77777777" w:rsidR="00742B86" w:rsidRDefault="00000000">
      <w:pPr>
        <w:spacing w:after="40" w:line="300" w:lineRule="auto"/>
        <w:ind w:left="216" w:hanging="259"/>
      </w:pPr>
      <w:r>
        <w:t xml:space="preserve">• ROSA </w:t>
      </w:r>
      <w:r>
        <w:t>的地址本身是确定的，只要</w:t>
      </w:r>
      <w:r>
        <w:t xml:space="preserve"> token </w:t>
      </w:r>
      <w:r>
        <w:t>序列确定，</w:t>
      </w:r>
      <w:r>
        <w:t xml:space="preserve">addr_t </w:t>
      </w:r>
      <w:r>
        <w:t>就确定；这非常适合做异步预取。</w:t>
      </w:r>
    </w:p>
    <w:p w14:paraId="3DDE6CF2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在</w:t>
      </w:r>
      <w:r>
        <w:t xml:space="preserve"> decode </w:t>
      </w:r>
      <w:r>
        <w:t>时，一旦</w:t>
      </w:r>
      <w:r>
        <w:t xml:space="preserve"> CPU / </w:t>
      </w:r>
      <w:r>
        <w:t>轻量内核更新了</w:t>
      </w:r>
      <w:r>
        <w:t xml:space="preserve"> ROSA state</w:t>
      </w:r>
      <w:r>
        <w:t>，就立刻得出后续注入层需要的地址，并开始从</w:t>
      </w:r>
      <w:r>
        <w:t xml:space="preserve"> host </w:t>
      </w:r>
      <w:r>
        <w:t>侧预取</w:t>
      </w:r>
      <w:r>
        <w:t xml:space="preserve"> value</w:t>
      </w:r>
      <w:r>
        <w:t>。</w:t>
      </w:r>
    </w:p>
    <w:p w14:paraId="19064E4B" w14:textId="77777777" w:rsidR="00742B86" w:rsidRDefault="00000000">
      <w:pPr>
        <w:spacing w:after="40" w:line="300" w:lineRule="auto"/>
        <w:ind w:left="216" w:hanging="259"/>
      </w:pPr>
      <w:r>
        <w:t xml:space="preserve">• GPU </w:t>
      </w:r>
      <w:r>
        <w:t>继续执行前面的</w:t>
      </w:r>
      <w:r>
        <w:t xml:space="preserve"> block</w:t>
      </w:r>
      <w:r>
        <w:t>；当运行到注入层时，</w:t>
      </w:r>
      <w:r>
        <w:t xml:space="preserve">value </w:t>
      </w:r>
      <w:r>
        <w:t>已经到达</w:t>
      </w:r>
      <w:r>
        <w:t xml:space="preserve"> staging buffer </w:t>
      </w:r>
      <w:r>
        <w:t>或</w:t>
      </w:r>
      <w:r>
        <w:t xml:space="preserve"> pinned memory</w:t>
      </w:r>
      <w:r>
        <w:t>。</w:t>
      </w:r>
    </w:p>
    <w:p w14:paraId="21F64693" w14:textId="77777777" w:rsidR="00742B86" w:rsidRDefault="00000000">
      <w:pPr>
        <w:pStyle w:val="MyHeading2"/>
        <w:spacing w:line="300" w:lineRule="auto"/>
      </w:pPr>
      <w:r>
        <w:rPr>
          <w:b w:val="0"/>
        </w:rPr>
        <w:t xml:space="preserve">6.3 </w:t>
      </w:r>
      <w:r>
        <w:rPr>
          <w:b w:val="0"/>
        </w:rPr>
        <w:t>从</w:t>
      </w:r>
      <w:r>
        <w:rPr>
          <w:b w:val="0"/>
        </w:rPr>
        <w:t xml:space="preserve"> Engram </w:t>
      </w:r>
      <w:r>
        <w:rPr>
          <w:b w:val="0"/>
        </w:rPr>
        <w:t>借鉴：把长度门控升级为上下文门控</w:t>
      </w:r>
    </w:p>
    <w:p w14:paraId="7FFE3922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保留</w:t>
      </w:r>
      <w:r>
        <w:t xml:space="preserve"> match length</w:t>
      </w:r>
      <w:r>
        <w:t>，但把它从唯一门控变成先验强度项。</w:t>
      </w:r>
    </w:p>
    <w:p w14:paraId="56E2D558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增加</w:t>
      </w:r>
      <w:r>
        <w:t xml:space="preserve"> context-aware gate</w:t>
      </w:r>
      <w:r>
        <w:t>：用当前</w:t>
      </w:r>
      <w:r>
        <w:t xml:space="preserve"> hidden state h_t </w:t>
      </w:r>
      <w:r>
        <w:t>与</w:t>
      </w:r>
      <w:r>
        <w:t xml:space="preserve"> memory key/value </w:t>
      </w:r>
      <w:r>
        <w:t>的投影相互作用，决定是否信任该</w:t>
      </w:r>
      <w:r>
        <w:t xml:space="preserve"> ROSA </w:t>
      </w:r>
      <w:r>
        <w:t>命中。</w:t>
      </w:r>
    </w:p>
    <w:p w14:paraId="571F84E2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这样可以减少</w:t>
      </w:r>
      <w:r>
        <w:t>“</w:t>
      </w:r>
      <w:r>
        <w:t>匹配到了，但语义上并不该使用</w:t>
      </w:r>
      <w:r>
        <w:t>”</w:t>
      </w:r>
      <w:r>
        <w:t>的误注入。</w:t>
      </w:r>
    </w:p>
    <w:p w14:paraId="6F39ABDD" w14:textId="77777777" w:rsidR="00742B86" w:rsidRDefault="00000000">
      <w:pPr>
        <w:pStyle w:val="MyHeading2"/>
        <w:spacing w:line="300" w:lineRule="auto"/>
        <w:rPr>
          <w:lang w:eastAsia="zh-CN"/>
        </w:rPr>
      </w:pPr>
      <w:r>
        <w:rPr>
          <w:b w:val="0"/>
          <w:lang w:eastAsia="zh-CN"/>
        </w:rPr>
        <w:lastRenderedPageBreak/>
        <w:t xml:space="preserve">6.4 </w:t>
      </w:r>
      <w:r>
        <w:rPr>
          <w:b w:val="0"/>
          <w:lang w:eastAsia="zh-CN"/>
        </w:rPr>
        <w:t>从</w:t>
      </w:r>
      <w:r>
        <w:rPr>
          <w:b w:val="0"/>
          <w:lang w:eastAsia="zh-CN"/>
        </w:rPr>
        <w:t xml:space="preserve"> Engram </w:t>
      </w:r>
      <w:r>
        <w:rPr>
          <w:b w:val="0"/>
          <w:lang w:eastAsia="zh-CN"/>
        </w:rPr>
        <w:t>借鉴：不要层层插入，而要挑关键层位</w:t>
      </w:r>
    </w:p>
    <w:p w14:paraId="12832E5B" w14:textId="77777777" w:rsidR="00742B86" w:rsidRDefault="00000000">
      <w:pPr>
        <w:spacing w:after="40" w:line="300" w:lineRule="auto"/>
        <w:ind w:left="216" w:hanging="259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单层版本先放在很早的层，以尽早卸载局部模式重建。</w:t>
      </w:r>
    </w:p>
    <w:p w14:paraId="4D961048" w14:textId="77777777" w:rsidR="00742B86" w:rsidRDefault="00000000">
      <w:pPr>
        <w:spacing w:after="40" w:line="300" w:lineRule="auto"/>
        <w:ind w:left="216" w:hanging="259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更成熟后再尝试</w:t>
      </w:r>
      <w:r>
        <w:rPr>
          <w:lang w:eastAsia="zh-CN"/>
        </w:rPr>
        <w:t>“</w:t>
      </w:r>
      <w:r>
        <w:rPr>
          <w:lang w:eastAsia="zh-CN"/>
        </w:rPr>
        <w:t>早期层</w:t>
      </w:r>
      <w:r>
        <w:rPr>
          <w:lang w:eastAsia="zh-CN"/>
        </w:rPr>
        <w:t xml:space="preserve"> + </w:t>
      </w:r>
      <w:r>
        <w:rPr>
          <w:lang w:eastAsia="zh-CN"/>
        </w:rPr>
        <w:t>中期层</w:t>
      </w:r>
      <w:r>
        <w:rPr>
          <w:lang w:eastAsia="zh-CN"/>
        </w:rPr>
        <w:t>”</w:t>
      </w:r>
      <w:r>
        <w:rPr>
          <w:lang w:eastAsia="zh-CN"/>
        </w:rPr>
        <w:t>的双插入方案。</w:t>
      </w:r>
    </w:p>
    <w:p w14:paraId="10FB6EFA" w14:textId="77777777" w:rsidR="00742B86" w:rsidRDefault="00000000">
      <w:pPr>
        <w:spacing w:after="40" w:line="300" w:lineRule="auto"/>
        <w:ind w:left="216" w:hanging="259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层位不仅要看</w:t>
      </w:r>
      <w:r>
        <w:rPr>
          <w:lang w:eastAsia="zh-CN"/>
        </w:rPr>
        <w:t xml:space="preserve"> loss</w:t>
      </w:r>
      <w:r>
        <w:rPr>
          <w:lang w:eastAsia="zh-CN"/>
        </w:rPr>
        <w:t>，也要看是否为预取提供了足够的时间窗口。</w:t>
      </w:r>
    </w:p>
    <w:p w14:paraId="18DD37FA" w14:textId="77777777" w:rsidR="00742B86" w:rsidRDefault="00000000">
      <w:pPr>
        <w:pStyle w:val="MyHeading2"/>
        <w:spacing w:line="300" w:lineRule="auto"/>
      </w:pPr>
      <w:r>
        <w:rPr>
          <w:b w:val="0"/>
        </w:rPr>
        <w:t xml:space="preserve">6.5 </w:t>
      </w:r>
      <w:r>
        <w:rPr>
          <w:b w:val="0"/>
        </w:rPr>
        <w:t>从</w:t>
      </w:r>
      <w:r>
        <w:rPr>
          <w:b w:val="0"/>
        </w:rPr>
        <w:t xml:space="preserve"> Engram </w:t>
      </w:r>
      <w:r>
        <w:rPr>
          <w:b w:val="0"/>
        </w:rPr>
        <w:t>借鉴：先压缩</w:t>
      </w:r>
      <w:r>
        <w:rPr>
          <w:b w:val="0"/>
        </w:rPr>
        <w:t xml:space="preserve"> token</w:t>
      </w:r>
      <w:r>
        <w:rPr>
          <w:b w:val="0"/>
        </w:rPr>
        <w:t>，再做</w:t>
      </w:r>
      <w:r>
        <w:rPr>
          <w:b w:val="0"/>
        </w:rPr>
        <w:t xml:space="preserve"> ROSA</w:t>
      </w:r>
    </w:p>
    <w:p w14:paraId="79B92C69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对原始</w:t>
      </w:r>
      <w:r>
        <w:t xml:space="preserve"> tokenizer id </w:t>
      </w:r>
      <w:r>
        <w:t>做</w:t>
      </w:r>
      <w:r>
        <w:t xml:space="preserve"> canonicalization / compression</w:t>
      </w:r>
      <w:r>
        <w:t>，减少地址空间。</w:t>
      </w:r>
    </w:p>
    <w:p w14:paraId="4FE9B9FF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把大小写、空格、等价变体压缩后，再做</w:t>
      </w:r>
      <w:r>
        <w:t xml:space="preserve"> suffix matching</w:t>
      </w:r>
      <w:r>
        <w:t>，可以提高模式复现密度与</w:t>
      </w:r>
      <w:r>
        <w:t xml:space="preserve"> cache </w:t>
      </w:r>
      <w:r>
        <w:t>命中。</w:t>
      </w:r>
    </w:p>
    <w:p w14:paraId="54913D3C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长期可以进一步把</w:t>
      </w:r>
      <w:r>
        <w:t xml:space="preserve"> ROSA </w:t>
      </w:r>
      <w:r>
        <w:t>从</w:t>
      </w:r>
      <w:r>
        <w:t>“</w:t>
      </w:r>
      <w:r>
        <w:t>原始</w:t>
      </w:r>
      <w:r>
        <w:t xml:space="preserve"> token </w:t>
      </w:r>
      <w:r>
        <w:t>序列</w:t>
      </w:r>
      <w:r>
        <w:t>”</w:t>
      </w:r>
      <w:r>
        <w:t>迁移到</w:t>
      </w:r>
      <w:r>
        <w:t>“</w:t>
      </w:r>
      <w:r>
        <w:t>内部离散</w:t>
      </w:r>
      <w:r>
        <w:t xml:space="preserve"> code </w:t>
      </w:r>
      <w:r>
        <w:t>序列</w:t>
      </w:r>
      <w:r>
        <w:t>”</w:t>
      </w:r>
      <w:r>
        <w:t>。</w:t>
      </w:r>
    </w:p>
    <w:p w14:paraId="62E6F937" w14:textId="77777777" w:rsidR="00742B86" w:rsidRDefault="00000000">
      <w:pPr>
        <w:pStyle w:val="MyHeading1"/>
        <w:spacing w:line="300" w:lineRule="auto"/>
      </w:pPr>
      <w:r>
        <w:rPr>
          <w:b w:val="0"/>
        </w:rPr>
        <w:t xml:space="preserve">7. </w:t>
      </w:r>
      <w:r>
        <w:rPr>
          <w:b w:val="0"/>
        </w:rPr>
        <w:t>建议的改良形态：</w:t>
      </w:r>
      <w:r>
        <w:rPr>
          <w:b w:val="0"/>
        </w:rPr>
        <w:t>Online Pipelined ROSA</w:t>
      </w:r>
    </w:p>
    <w:p w14:paraId="51F3ABB0" w14:textId="77777777" w:rsidR="00742B86" w:rsidRDefault="00000000">
      <w:pPr>
        <w:spacing w:line="300" w:lineRule="auto"/>
      </w:pPr>
      <w:r>
        <w:t>推荐把</w:t>
      </w:r>
      <w:r>
        <w:t xml:space="preserve"> ROSA </w:t>
      </w:r>
      <w:r>
        <w:t>重构成一个四段式流水线：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42B86" w14:paraId="248F38F3" w14:textId="77777777">
        <w:trPr>
          <w:jc w:val="center"/>
        </w:trPr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shd w:val="clear" w:color="auto" w:fill="E8F0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E70AF" w14:textId="77777777" w:rsidR="00742B86" w:rsidRDefault="00000000">
            <w:r>
              <w:t>模块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shd w:val="clear" w:color="auto" w:fill="E8F0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592B6" w14:textId="77777777" w:rsidR="00742B86" w:rsidRDefault="00000000">
            <w:r>
              <w:t>职责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shd w:val="clear" w:color="auto" w:fill="E8F0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A1F3D" w14:textId="77777777" w:rsidR="00742B86" w:rsidRDefault="00000000">
            <w:r>
              <w:t>运行位置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shd w:val="clear" w:color="auto" w:fill="E8F0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D602B" w14:textId="77777777" w:rsidR="00742B86" w:rsidRDefault="00000000">
            <w:r>
              <w:t>备注</w:t>
            </w:r>
          </w:p>
        </w:tc>
      </w:tr>
      <w:tr w:rsidR="00742B86" w14:paraId="41ECFB69" w14:textId="77777777">
        <w:trPr>
          <w:jc w:val="center"/>
        </w:trPr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88843" w14:textId="77777777" w:rsidR="00742B86" w:rsidRDefault="00000000">
            <w:r>
              <w:t>Address Engine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03ED9" w14:textId="77777777" w:rsidR="00742B86" w:rsidRDefault="00000000">
            <w:r>
              <w:t>维护增量</w:t>
            </w:r>
            <w:r>
              <w:t xml:space="preserve"> ROSA state</w:t>
            </w:r>
            <w:r>
              <w:t>，输出</w:t>
            </w:r>
            <w:r>
              <w:t xml:space="preserve"> addr_t / match_len_t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7A968" w14:textId="77777777" w:rsidR="00742B86" w:rsidRDefault="00000000">
            <w:r>
              <w:t xml:space="preserve">CPU </w:t>
            </w:r>
            <w:r>
              <w:t>或轻量</w:t>
            </w:r>
            <w:r>
              <w:t xml:space="preserve"> kernel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AB274" w14:textId="77777777" w:rsidR="00742B86" w:rsidRDefault="00000000">
            <w:r>
              <w:t xml:space="preserve">prefill </w:t>
            </w:r>
            <w:r>
              <w:t>扫整段，</w:t>
            </w:r>
            <w:r>
              <w:t xml:space="preserve">decode </w:t>
            </w:r>
            <w:r>
              <w:t>每步</w:t>
            </w:r>
            <w:r>
              <w:t xml:space="preserve"> update_one</w:t>
            </w:r>
          </w:p>
        </w:tc>
      </w:tr>
      <w:tr w:rsidR="00742B86" w14:paraId="530AC8FC" w14:textId="77777777">
        <w:trPr>
          <w:jc w:val="center"/>
        </w:trPr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5BAF2" w14:textId="77777777" w:rsidR="00742B86" w:rsidRDefault="00000000">
            <w:r>
              <w:t>Value Store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19A8D" w14:textId="77777777" w:rsidR="00742B86" w:rsidRDefault="00000000">
            <w:r>
              <w:t>按层保存</w:t>
            </w:r>
            <w:r>
              <w:t xml:space="preserve"> V^(l)[addr]</w:t>
            </w:r>
            <w:r>
              <w:t>，支持</w:t>
            </w:r>
            <w:r>
              <w:t xml:space="preserve"> host / mmap / cache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2D563" w14:textId="77777777" w:rsidR="00742B86" w:rsidRDefault="00000000">
            <w:r>
              <w:t>Host memory + cache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0F959" w14:textId="77777777" w:rsidR="00742B86" w:rsidRDefault="00000000">
            <w:r>
              <w:t>借鉴</w:t>
            </w:r>
            <w:r>
              <w:t xml:space="preserve"> PLE </w:t>
            </w:r>
            <w:r>
              <w:t>的</w:t>
            </w:r>
            <w:r>
              <w:t xml:space="preserve"> per-layer memory </w:t>
            </w:r>
            <w:r>
              <w:t>形态</w:t>
            </w:r>
          </w:p>
        </w:tc>
      </w:tr>
      <w:tr w:rsidR="00742B86" w14:paraId="34FCF363" w14:textId="77777777">
        <w:trPr>
          <w:jc w:val="center"/>
        </w:trPr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D5CE9" w14:textId="77777777" w:rsidR="00742B86" w:rsidRDefault="00000000">
            <w:r>
              <w:t>Prefetcher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25007" w14:textId="77777777" w:rsidR="00742B86" w:rsidRDefault="00000000">
            <w:r>
              <w:t>依据确定性地址提前搬运需要的</w:t>
            </w:r>
            <w:r>
              <w:t xml:space="preserve"> values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50047" w14:textId="77777777" w:rsidR="00742B86" w:rsidRDefault="00000000">
            <w:r>
              <w:t xml:space="preserve">Host </w:t>
            </w:r>
            <w:r>
              <w:t>线程</w:t>
            </w:r>
            <w:r>
              <w:t xml:space="preserve"> / runtime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84E33" w14:textId="77777777" w:rsidR="00742B86" w:rsidRDefault="00000000">
            <w:r>
              <w:t>借鉴</w:t>
            </w:r>
            <w:r>
              <w:t xml:space="preserve"> Engram </w:t>
            </w:r>
            <w:r>
              <w:t>的</w:t>
            </w:r>
            <w:r>
              <w:t xml:space="preserve"> deterministic prefetch</w:t>
            </w:r>
          </w:p>
        </w:tc>
      </w:tr>
      <w:tr w:rsidR="00742B86" w14:paraId="6946A2A9" w14:textId="77777777">
        <w:trPr>
          <w:jc w:val="center"/>
        </w:trPr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1F65A" w14:textId="77777777" w:rsidR="00742B86" w:rsidRDefault="00000000">
            <w:r>
              <w:t>Injection Hook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4CF49" w14:textId="77777777" w:rsidR="00742B86" w:rsidRDefault="00000000">
            <w:r>
              <w:t>在目标层执行</w:t>
            </w:r>
            <w:r>
              <w:t xml:space="preserve"> gate + residual add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0EF46" w14:textId="77777777" w:rsidR="00742B86" w:rsidRDefault="00000000">
            <w:r>
              <w:t>GPU layer hook</w:t>
            </w:r>
          </w:p>
        </w:tc>
        <w:tc>
          <w:tcPr>
            <w:tcW w:w="2484" w:type="dxa"/>
            <w:tcBorders>
              <w:top w:val="single" w:sz="8" w:space="0" w:color="C9D5E6"/>
              <w:left w:val="single" w:sz="8" w:space="0" w:color="C9D5E6"/>
              <w:bottom w:val="single" w:sz="8" w:space="0" w:color="C9D5E6"/>
              <w:right w:val="single" w:sz="8" w:space="0" w:color="C9D5E6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81C68" w14:textId="77777777" w:rsidR="00742B86" w:rsidRDefault="00000000">
            <w:r>
              <w:t>可选单层或双层插入</w:t>
            </w:r>
          </w:p>
        </w:tc>
      </w:tr>
    </w:tbl>
    <w:p w14:paraId="55DB2847" w14:textId="77777777" w:rsidR="00742B86" w:rsidRDefault="00742B86"/>
    <w:p w14:paraId="53A5016F" w14:textId="77777777" w:rsidR="00742B86" w:rsidRDefault="00000000">
      <w:pPr>
        <w:pStyle w:val="MyHeading2"/>
        <w:spacing w:line="300" w:lineRule="auto"/>
      </w:pPr>
      <w:r>
        <w:rPr>
          <w:b w:val="0"/>
        </w:rPr>
        <w:t>推荐的数据流如下：</w:t>
      </w:r>
    </w:p>
    <w:p w14:paraId="7C34F0C3" w14:textId="77777777" w:rsidR="00742B86" w:rsidRDefault="00000000">
      <w:pPr>
        <w:spacing w:after="40" w:line="300" w:lineRule="auto"/>
        <w:ind w:left="216" w:hanging="259"/>
      </w:pPr>
      <w:r>
        <w:t>• Prefill</w:t>
      </w:r>
      <w:r>
        <w:t>：顺序扫完整</w:t>
      </w:r>
      <w:r>
        <w:t xml:space="preserve"> prompt</w:t>
      </w:r>
      <w:r>
        <w:t>，建立</w:t>
      </w:r>
      <w:r>
        <w:t xml:space="preserve"> ROSA </w:t>
      </w:r>
      <w:r>
        <w:t>状态与历史</w:t>
      </w:r>
      <w:r>
        <w:t xml:space="preserve"> memory</w:t>
      </w:r>
      <w:r>
        <w:t>；同时产出各层未来可能用到的</w:t>
      </w:r>
      <w:r>
        <w:t xml:space="preserve"> addr </w:t>
      </w:r>
      <w:r>
        <w:t>序列。</w:t>
      </w:r>
    </w:p>
    <w:p w14:paraId="16056932" w14:textId="77777777" w:rsidR="00742B86" w:rsidRDefault="00000000">
      <w:pPr>
        <w:spacing w:after="40" w:line="300" w:lineRule="auto"/>
        <w:ind w:left="216" w:hanging="259"/>
      </w:pPr>
      <w:r>
        <w:t>• Decode step t</w:t>
      </w:r>
      <w:r>
        <w:t>：新</w:t>
      </w:r>
      <w:r>
        <w:t xml:space="preserve"> token </w:t>
      </w:r>
      <w:r>
        <w:t>到来后，仅做一次增量</w:t>
      </w:r>
      <w:r>
        <w:t xml:space="preserve"> state </w:t>
      </w:r>
      <w:r>
        <w:t>更新，得到新的</w:t>
      </w:r>
      <w:r>
        <w:t xml:space="preserve"> addr_t </w:t>
      </w:r>
      <w:r>
        <w:t>与</w:t>
      </w:r>
      <w:r>
        <w:t xml:space="preserve"> match_len_t</w:t>
      </w:r>
      <w:r>
        <w:t>。</w:t>
      </w:r>
    </w:p>
    <w:p w14:paraId="68A15C7B" w14:textId="77777777" w:rsidR="00742B86" w:rsidRDefault="00000000">
      <w:pPr>
        <w:spacing w:after="40" w:line="300" w:lineRule="auto"/>
        <w:ind w:left="216" w:hanging="259"/>
      </w:pPr>
      <w:r>
        <w:t>• Runtime</w:t>
      </w:r>
      <w:r>
        <w:t>：根据即将命中的注入层，提前从</w:t>
      </w:r>
      <w:r>
        <w:t xml:space="preserve"> Value Store </w:t>
      </w:r>
      <w:r>
        <w:t>取出</w:t>
      </w:r>
      <w:r>
        <w:t xml:space="preserve"> V^(l)[addr_t]</w:t>
      </w:r>
      <w:r>
        <w:t>。</w:t>
      </w:r>
    </w:p>
    <w:p w14:paraId="1165D92A" w14:textId="77777777" w:rsidR="00742B86" w:rsidRDefault="00000000">
      <w:pPr>
        <w:spacing w:after="40" w:line="300" w:lineRule="auto"/>
        <w:ind w:left="216" w:hanging="259"/>
      </w:pPr>
      <w:r>
        <w:t>• Layer l</w:t>
      </w:r>
      <w:r>
        <w:t>：用</w:t>
      </w:r>
      <w:r>
        <w:t xml:space="preserve"> hidden state h_t^(l) </w:t>
      </w:r>
      <w:r>
        <w:t>做上下文门控，计算</w:t>
      </w:r>
      <w:r>
        <w:t xml:space="preserve"> y_t^(l) = gate(h_t^(l), value_t^(l), match_len_t)</w:t>
      </w:r>
      <w:r>
        <w:t>，再做残差注入。</w:t>
      </w:r>
    </w:p>
    <w:p w14:paraId="0B48EB1D" w14:textId="77777777" w:rsidR="00742B86" w:rsidRDefault="00000000">
      <w:pPr>
        <w:spacing w:line="300" w:lineRule="auto"/>
        <w:rPr>
          <w:lang w:eastAsia="zh-CN"/>
        </w:rPr>
      </w:pPr>
      <w:r>
        <w:rPr>
          <w:lang w:eastAsia="zh-CN"/>
        </w:rPr>
        <w:lastRenderedPageBreak/>
        <w:t>这一路线保留了</w:t>
      </w:r>
      <w:r>
        <w:rPr>
          <w:lang w:eastAsia="zh-CN"/>
        </w:rPr>
        <w:t xml:space="preserve"> ROSA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在线、离散、长程精确匹配</w:t>
      </w:r>
      <w:r>
        <w:rPr>
          <w:lang w:eastAsia="zh-CN"/>
        </w:rPr>
        <w:t>”</w:t>
      </w:r>
      <w:r>
        <w:rPr>
          <w:lang w:eastAsia="zh-CN"/>
        </w:rPr>
        <w:t>特性，同时把</w:t>
      </w:r>
      <w:r>
        <w:rPr>
          <w:lang w:eastAsia="zh-CN"/>
        </w:rPr>
        <w:t xml:space="preserve"> value </w:t>
      </w:r>
      <w:r>
        <w:rPr>
          <w:lang w:eastAsia="zh-CN"/>
        </w:rPr>
        <w:t>侧和系统调度侧全部升级到了更适合大模型服务化的范式。</w:t>
      </w:r>
    </w:p>
    <w:p w14:paraId="07707C9F" w14:textId="77777777" w:rsidR="00742B86" w:rsidRDefault="00000000">
      <w:pPr>
        <w:pStyle w:val="MyHeading1"/>
        <w:spacing w:line="300" w:lineRule="auto"/>
        <w:rPr>
          <w:lang w:eastAsia="zh-CN"/>
        </w:rPr>
      </w:pPr>
      <w:r>
        <w:rPr>
          <w:b w:val="0"/>
          <w:lang w:eastAsia="zh-CN"/>
        </w:rPr>
        <w:t xml:space="preserve">8. </w:t>
      </w:r>
      <w:r>
        <w:rPr>
          <w:b w:val="0"/>
          <w:lang w:eastAsia="zh-CN"/>
        </w:rPr>
        <w:t>具体改良建议</w:t>
      </w:r>
    </w:p>
    <w:p w14:paraId="0169A560" w14:textId="77777777" w:rsidR="00742B86" w:rsidRDefault="00000000">
      <w:pPr>
        <w:spacing w:line="300" w:lineRule="auto"/>
        <w:rPr>
          <w:lang w:eastAsia="zh-CN"/>
        </w:rPr>
      </w:pPr>
      <w:r>
        <w:rPr>
          <w:lang w:eastAsia="zh-CN"/>
        </w:rPr>
        <w:t>建议按</w:t>
      </w:r>
      <w:r>
        <w:rPr>
          <w:lang w:eastAsia="zh-CN"/>
        </w:rPr>
        <w:t>“</w:t>
      </w:r>
      <w:r>
        <w:rPr>
          <w:lang w:eastAsia="zh-CN"/>
        </w:rPr>
        <w:t>先通路、再表达、再系统、最后规模化</w:t>
      </w:r>
      <w:r>
        <w:rPr>
          <w:lang w:eastAsia="zh-CN"/>
        </w:rPr>
        <w:t>”</w:t>
      </w:r>
      <w:r>
        <w:rPr>
          <w:lang w:eastAsia="zh-CN"/>
        </w:rPr>
        <w:t>的顺序推进。</w:t>
      </w:r>
    </w:p>
    <w:p w14:paraId="4CF9FD89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阶段</w:t>
      </w:r>
      <w:r>
        <w:t xml:space="preserve"> A</w:t>
      </w:r>
      <w:r>
        <w:t>：先把</w:t>
      </w:r>
      <w:r>
        <w:t xml:space="preserve"> ROSA </w:t>
      </w:r>
      <w:r>
        <w:t>做成真正的增量</w:t>
      </w:r>
      <w:r>
        <w:t xml:space="preserve"> state API</w:t>
      </w:r>
      <w:r>
        <w:t>，而不是每次重新组织</w:t>
      </w:r>
      <w:r>
        <w:t xml:space="preserve"> memory + seq</w:t>
      </w:r>
      <w:r>
        <w:t>。</w:t>
      </w:r>
    </w:p>
    <w:p w14:paraId="2D804A50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阶段</w:t>
      </w:r>
      <w:r>
        <w:t xml:space="preserve"> B</w:t>
      </w:r>
      <w:r>
        <w:t>：把输出从</w:t>
      </w:r>
      <w:r>
        <w:t>“token embedding”</w:t>
      </w:r>
      <w:r>
        <w:t>升级到</w:t>
      </w:r>
      <w:r>
        <w:t>“per-layer value table lookup”</w:t>
      </w:r>
      <w:r>
        <w:t>。</w:t>
      </w:r>
    </w:p>
    <w:p w14:paraId="2DAFA054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阶段</w:t>
      </w:r>
      <w:r>
        <w:t xml:space="preserve"> C</w:t>
      </w:r>
      <w:r>
        <w:t>：加入上下文门控与可学习的</w:t>
      </w:r>
      <w:r>
        <w:t xml:space="preserve"> key/value </w:t>
      </w:r>
      <w:r>
        <w:t>投影。</w:t>
      </w:r>
    </w:p>
    <w:p w14:paraId="45A67202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阶段</w:t>
      </w:r>
      <w:r>
        <w:t xml:space="preserve"> D</w:t>
      </w:r>
      <w:r>
        <w:t>：加入</w:t>
      </w:r>
      <w:r>
        <w:t xml:space="preserve"> host-side prefetch</w:t>
      </w:r>
      <w:r>
        <w:t>、</w:t>
      </w:r>
      <w:r>
        <w:t xml:space="preserve">staging buffer </w:t>
      </w:r>
      <w:r>
        <w:t>与热点缓存。</w:t>
      </w:r>
    </w:p>
    <w:p w14:paraId="1D70991C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阶段</w:t>
      </w:r>
      <w:r>
        <w:t xml:space="preserve"> E</w:t>
      </w:r>
      <w:r>
        <w:t>：再考虑压缩</w:t>
      </w:r>
      <w:r>
        <w:t xml:space="preserve"> token ROSA</w:t>
      </w:r>
      <w:r>
        <w:t>、</w:t>
      </w:r>
      <w:r>
        <w:t>latent code ROSA</w:t>
      </w:r>
      <w:r>
        <w:t>、</w:t>
      </w:r>
      <w:r>
        <w:t>bookmark token</w:t>
      </w:r>
      <w:r>
        <w:t>、</w:t>
      </w:r>
      <w:r>
        <w:t>speculative decode</w:t>
      </w:r>
      <w:r>
        <w:t>。</w:t>
      </w:r>
    </w:p>
    <w:p w14:paraId="1B6445A4" w14:textId="4F8B205F" w:rsidR="00742B86" w:rsidRDefault="008E3CF7">
      <w:pPr>
        <w:pStyle w:val="MyHeading1"/>
        <w:spacing w:line="300" w:lineRule="auto"/>
      </w:pPr>
      <w:r>
        <w:rPr>
          <w:rFonts w:hint="eastAsia"/>
          <w:b w:val="0"/>
          <w:lang w:eastAsia="zh-CN"/>
        </w:rPr>
        <w:t>9</w:t>
      </w:r>
      <w:r w:rsidR="00000000">
        <w:rPr>
          <w:b w:val="0"/>
        </w:rPr>
        <w:t xml:space="preserve">. </w:t>
      </w:r>
      <w:r w:rsidR="00000000">
        <w:rPr>
          <w:b w:val="0"/>
        </w:rPr>
        <w:t>建议的实验路线</w:t>
      </w:r>
    </w:p>
    <w:p w14:paraId="70D055CE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基线</w:t>
      </w:r>
      <w:r>
        <w:t xml:space="preserve"> 1</w:t>
      </w:r>
      <w:r>
        <w:t>：当前</w:t>
      </w:r>
      <w:r>
        <w:t xml:space="preserve"> Emb(ROSA(x)) + shared word embedding + match_len gate</w:t>
      </w:r>
      <w:r>
        <w:t>。</w:t>
      </w:r>
    </w:p>
    <w:p w14:paraId="0378A6A4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基线</w:t>
      </w:r>
      <w:r>
        <w:t xml:space="preserve"> 2</w:t>
      </w:r>
      <w:r>
        <w:t>：在线化</w:t>
      </w:r>
      <w:r>
        <w:t xml:space="preserve"> ROSA</w:t>
      </w:r>
      <w:r>
        <w:t>，但仍使用</w:t>
      </w:r>
      <w:r>
        <w:t xml:space="preserve"> shared word embedding</w:t>
      </w:r>
      <w:r>
        <w:t>；验证纯</w:t>
      </w:r>
      <w:r>
        <w:t>“</w:t>
      </w:r>
      <w:r>
        <w:t>同步调用</w:t>
      </w:r>
      <w:r>
        <w:t>”</w:t>
      </w:r>
      <w:r>
        <w:t>是否可行。</w:t>
      </w:r>
    </w:p>
    <w:p w14:paraId="469D9D25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实验</w:t>
      </w:r>
      <w:r>
        <w:t xml:space="preserve"> 1</w:t>
      </w:r>
      <w:r>
        <w:t>：在线化</w:t>
      </w:r>
      <w:r>
        <w:t xml:space="preserve"> ROSA + per-layer value table</w:t>
      </w:r>
      <w:r>
        <w:t>；验证</w:t>
      </w:r>
      <w:r>
        <w:t xml:space="preserve"> value </w:t>
      </w:r>
      <w:r>
        <w:t>解耦是否带来提升。</w:t>
      </w:r>
    </w:p>
    <w:p w14:paraId="27A27DCB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实验</w:t>
      </w:r>
      <w:r>
        <w:t xml:space="preserve"> 2</w:t>
      </w:r>
      <w:r>
        <w:t>：在实验</w:t>
      </w:r>
      <w:r>
        <w:t xml:space="preserve"> 1 </w:t>
      </w:r>
      <w:r>
        <w:t>上加入</w:t>
      </w:r>
      <w:r>
        <w:t xml:space="preserve"> context-aware gate</w:t>
      </w:r>
      <w:r>
        <w:t>；比较</w:t>
      </w:r>
      <w:r>
        <w:t xml:space="preserve"> coverage</w:t>
      </w:r>
      <w:r>
        <w:t>、</w:t>
      </w:r>
      <w:r>
        <w:t>loss</w:t>
      </w:r>
      <w:r>
        <w:t>、</w:t>
      </w:r>
      <w:r>
        <w:t xml:space="preserve">token acc </w:t>
      </w:r>
      <w:r>
        <w:t>与长上下文检索。</w:t>
      </w:r>
    </w:p>
    <w:p w14:paraId="1FC0970F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实验</w:t>
      </w:r>
      <w:r>
        <w:t xml:space="preserve"> 3</w:t>
      </w:r>
      <w:r>
        <w:t>：加入</w:t>
      </w:r>
      <w:r>
        <w:t xml:space="preserve"> host prefetch </w:t>
      </w:r>
      <w:r>
        <w:t>与</w:t>
      </w:r>
      <w:r>
        <w:t xml:space="preserve"> cache</w:t>
      </w:r>
      <w:r>
        <w:t>；记录</w:t>
      </w:r>
      <w:r>
        <w:t xml:space="preserve"> prefill</w:t>
      </w:r>
      <w:r>
        <w:t>、</w:t>
      </w:r>
      <w:r>
        <w:t>decode</w:t>
      </w:r>
      <w:r>
        <w:t>、</w:t>
      </w:r>
      <w:r>
        <w:t>TTFT</w:t>
      </w:r>
      <w:r>
        <w:t>、</w:t>
      </w:r>
      <w:r>
        <w:t xml:space="preserve">tok/s </w:t>
      </w:r>
      <w:r>
        <w:t>与显存占用。</w:t>
      </w:r>
    </w:p>
    <w:p w14:paraId="3A6FEAC6" w14:textId="77777777" w:rsidR="00742B86" w:rsidRDefault="00000000">
      <w:pPr>
        <w:spacing w:after="40" w:line="300" w:lineRule="auto"/>
        <w:ind w:left="216" w:hanging="259"/>
      </w:pPr>
      <w:r>
        <w:t xml:space="preserve">• </w:t>
      </w:r>
      <w:r>
        <w:t>实验</w:t>
      </w:r>
      <w:r>
        <w:t xml:space="preserve"> 4</w:t>
      </w:r>
      <w:r>
        <w:t>：</w:t>
      </w:r>
      <w:r>
        <w:t>token compression / latent code ROSA</w:t>
      </w:r>
      <w:r>
        <w:t>；看是否能进一步提升命中率与泛化。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42B86" w14:paraId="7485182C" w14:textId="77777777">
        <w:trPr>
          <w:jc w:val="center"/>
        </w:trPr>
        <w:tc>
          <w:tcPr>
            <w:tcW w:w="9936" w:type="dxa"/>
            <w:tcBorders>
              <w:top w:val="single" w:sz="10" w:space="0" w:color="B7D8C1"/>
              <w:left w:val="single" w:sz="10" w:space="0" w:color="B7D8C1"/>
              <w:bottom w:val="single" w:sz="10" w:space="0" w:color="B7D8C1"/>
              <w:right w:val="single" w:sz="10" w:space="0" w:color="B7D8C1"/>
            </w:tcBorders>
            <w:shd w:val="clear" w:color="auto" w:fill="EEF9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8E7CFA" w14:textId="77777777" w:rsidR="00742B86" w:rsidRDefault="00000000">
            <w:r>
              <w:rPr>
                <w:b/>
                <w:color w:val="172B4D"/>
                <w:sz w:val="22"/>
              </w:rPr>
              <w:t>推荐的工程落点</w:t>
            </w:r>
          </w:p>
          <w:p w14:paraId="5F5D74DC" w14:textId="77777777" w:rsidR="00742B86" w:rsidRDefault="00000000">
            <w:pPr>
              <w:spacing w:after="20" w:line="288" w:lineRule="auto"/>
              <w:ind w:left="259" w:hanging="202"/>
            </w:pPr>
            <w:r>
              <w:t xml:space="preserve">• </w:t>
            </w:r>
            <w:r>
              <w:t>短期：先做</w:t>
            </w:r>
            <w:r>
              <w:t>“</w:t>
            </w:r>
            <w:r>
              <w:t>在线增量</w:t>
            </w:r>
            <w:r>
              <w:t xml:space="preserve"> ROSA + </w:t>
            </w:r>
            <w:r>
              <w:t>单层</w:t>
            </w:r>
            <w:r>
              <w:t xml:space="preserve"> per-layer value table + </w:t>
            </w:r>
            <w:r>
              <w:t>上下文门控</w:t>
            </w:r>
            <w:r>
              <w:t>”</w:t>
            </w:r>
            <w:r>
              <w:t>。</w:t>
            </w:r>
          </w:p>
          <w:p w14:paraId="1F590772" w14:textId="77777777" w:rsidR="00742B86" w:rsidRDefault="00000000">
            <w:pPr>
              <w:spacing w:after="20" w:line="288" w:lineRule="auto"/>
              <w:ind w:left="259" w:hanging="202"/>
            </w:pPr>
            <w:r>
              <w:t xml:space="preserve">• </w:t>
            </w:r>
            <w:r>
              <w:t>中期：把</w:t>
            </w:r>
            <w:r>
              <w:t xml:space="preserve"> value store </w:t>
            </w:r>
            <w:r>
              <w:t>和预取调度接入服务框架，形成真正的</w:t>
            </w:r>
            <w:r>
              <w:t xml:space="preserve"> Online Pipelined ROSA</w:t>
            </w:r>
            <w:r>
              <w:t>。</w:t>
            </w:r>
          </w:p>
          <w:p w14:paraId="357F6CFE" w14:textId="77777777" w:rsidR="00742B86" w:rsidRDefault="00000000">
            <w:pPr>
              <w:spacing w:after="20" w:line="288" w:lineRule="auto"/>
              <w:ind w:left="259" w:hanging="202"/>
            </w:pPr>
            <w:r>
              <w:t xml:space="preserve">• </w:t>
            </w:r>
            <w:r>
              <w:t>长期：迁移到压缩</w:t>
            </w:r>
            <w:r>
              <w:t xml:space="preserve"> token / latent code </w:t>
            </w:r>
            <w:r>
              <w:t>路线，让</w:t>
            </w:r>
            <w:r>
              <w:t xml:space="preserve"> ROSA </w:t>
            </w:r>
            <w:r>
              <w:t>从</w:t>
            </w:r>
            <w:r>
              <w:t>“</w:t>
            </w:r>
            <w:r>
              <w:t>匹配原始</w:t>
            </w:r>
            <w:r>
              <w:t xml:space="preserve"> token”</w:t>
            </w:r>
            <w:r>
              <w:t>升级为</w:t>
            </w:r>
            <w:r>
              <w:t>“</w:t>
            </w:r>
            <w:r>
              <w:t>匹配模型内部离散语言</w:t>
            </w:r>
            <w:r>
              <w:t>”</w:t>
            </w:r>
            <w:r>
              <w:t>。</w:t>
            </w:r>
          </w:p>
        </w:tc>
      </w:tr>
    </w:tbl>
    <w:p w14:paraId="30FD5043" w14:textId="77777777" w:rsidR="00742B86" w:rsidRDefault="00742B86"/>
    <w:p w14:paraId="099D4A18" w14:textId="77777777" w:rsidR="00742B86" w:rsidRDefault="00000000">
      <w:pPr>
        <w:pStyle w:val="MyHeading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A. </w:t>
      </w:r>
      <w:r>
        <w:rPr>
          <w:lang w:eastAsia="zh-CN"/>
        </w:rPr>
        <w:t>面向在线推理的工程设计草图</w:t>
      </w:r>
    </w:p>
    <w:p w14:paraId="72303157" w14:textId="77777777" w:rsidR="00742B86" w:rsidRDefault="00000000">
      <w:pPr>
        <w:rPr>
          <w:lang w:eastAsia="zh-CN"/>
        </w:rPr>
      </w:pPr>
      <w:r>
        <w:rPr>
          <w:lang w:eastAsia="zh-CN"/>
        </w:rPr>
        <w:t>这一部分在前文原理分析的基础上，进一步把</w:t>
      </w:r>
      <w:r>
        <w:rPr>
          <w:lang w:eastAsia="zh-CN"/>
        </w:rPr>
        <w:t xml:space="preserve">“ROSA </w:t>
      </w:r>
      <w:r>
        <w:rPr>
          <w:lang w:eastAsia="zh-CN"/>
        </w:rPr>
        <w:t>做地址、</w:t>
      </w:r>
      <w:r>
        <w:rPr>
          <w:lang w:eastAsia="zh-CN"/>
        </w:rPr>
        <w:t xml:space="preserve">PLE </w:t>
      </w:r>
      <w:r>
        <w:rPr>
          <w:lang w:eastAsia="zh-CN"/>
        </w:rPr>
        <w:t>做按层值表、</w:t>
      </w:r>
      <w:r>
        <w:rPr>
          <w:lang w:eastAsia="zh-CN"/>
        </w:rPr>
        <w:t xml:space="preserve">Engram </w:t>
      </w:r>
      <w:r>
        <w:rPr>
          <w:lang w:eastAsia="zh-CN"/>
        </w:rPr>
        <w:t>做门控与预取调度</w:t>
      </w:r>
      <w:r>
        <w:rPr>
          <w:lang w:eastAsia="zh-CN"/>
        </w:rPr>
        <w:t>”</w:t>
      </w:r>
      <w:r>
        <w:rPr>
          <w:lang w:eastAsia="zh-CN"/>
        </w:rPr>
        <w:t>的组合方案展开成可落地的工程设计。目标不是一次性追求最复杂版本，而是给出一条从当前原型平滑演进到服务化在线系统的实现路径。</w:t>
      </w:r>
    </w:p>
    <w:p w14:paraId="3DE1C068" w14:textId="77777777" w:rsidR="00742B86" w:rsidRDefault="00000000">
      <w:pPr>
        <w:pStyle w:val="MyHeading2"/>
      </w:pPr>
      <w:r>
        <w:t xml:space="preserve">A.1 </w:t>
      </w:r>
      <w:r>
        <w:t>总体设计思路</w:t>
      </w:r>
    </w:p>
    <w:p w14:paraId="189F1B8B" w14:textId="77777777" w:rsidR="00742B86" w:rsidRDefault="00000000">
      <w:r>
        <w:t>建议把在线化</w:t>
      </w:r>
      <w:r>
        <w:t xml:space="preserve"> ROSA </w:t>
      </w:r>
      <w:r>
        <w:t>系统拆成五个相对独立的组件：</w:t>
      </w:r>
      <w:r>
        <w:t>State Manager</w:t>
      </w:r>
      <w:r>
        <w:t>、</w:t>
      </w:r>
      <w:r>
        <w:t>Address Engine</w:t>
      </w:r>
      <w:r>
        <w:t>、</w:t>
      </w:r>
      <w:r>
        <w:t>Value Store</w:t>
      </w:r>
      <w:r>
        <w:t>、</w:t>
      </w:r>
      <w:r>
        <w:t xml:space="preserve">Prefetcher </w:t>
      </w:r>
      <w:r>
        <w:t>和</w:t>
      </w:r>
      <w:r>
        <w:t xml:space="preserve"> Injection Hook</w:t>
      </w:r>
      <w:r>
        <w:t>。这样的好处是，序列状态、地址生成、值存储、数据搬运和模型前向可以分别演进，不会把所有复杂度都压进一个</w:t>
      </w:r>
      <w:r>
        <w:t xml:space="preserve"> forward </w:t>
      </w:r>
      <w:r>
        <w:t>函数。</w:t>
      </w:r>
    </w:p>
    <w:p w14:paraId="2AF05B18" w14:textId="77777777" w:rsidR="00742B86" w:rsidRDefault="00000000">
      <w:pPr>
        <w:pStyle w:val="a0"/>
      </w:pPr>
      <w:r>
        <w:t>• State Manager</w:t>
      </w:r>
      <w:r>
        <w:t>：维护</w:t>
      </w:r>
      <w:r>
        <w:t xml:space="preserve"> prefill / decode </w:t>
      </w:r>
      <w:r>
        <w:t>过程中可增量更新的离散状态，包含</w:t>
      </w:r>
      <w:r>
        <w:t xml:space="preserve"> ROSA </w:t>
      </w:r>
      <w:r>
        <w:t>的后缀自动机状态、最近</w:t>
      </w:r>
      <w:r>
        <w:t xml:space="preserve"> token </w:t>
      </w:r>
      <w:r>
        <w:t>缓冲区、书签或对话锚点状态。</w:t>
      </w:r>
    </w:p>
    <w:p w14:paraId="61E37904" w14:textId="77777777" w:rsidR="00742B86" w:rsidRDefault="00000000">
      <w:pPr>
        <w:pStyle w:val="a0"/>
      </w:pPr>
      <w:r>
        <w:t>• Address Engine</w:t>
      </w:r>
      <w:r>
        <w:t>：根据当前增量状态输出</w:t>
      </w:r>
      <w:r>
        <w:t xml:space="preserve"> addr_t</w:t>
      </w:r>
      <w:r>
        <w:t>、</w:t>
      </w:r>
      <w:r>
        <w:t>match_len_t</w:t>
      </w:r>
      <w:r>
        <w:t>、</w:t>
      </w:r>
      <w:r>
        <w:t xml:space="preserve">confidence_t </w:t>
      </w:r>
      <w:r>
        <w:t>等检索信号；它只负责</w:t>
      </w:r>
      <w:r>
        <w:t>“</w:t>
      </w:r>
      <w:r>
        <w:t>去哪里取</w:t>
      </w:r>
      <w:r>
        <w:t>”</w:t>
      </w:r>
      <w:r>
        <w:t>，不负责</w:t>
      </w:r>
      <w:r>
        <w:t>“</w:t>
      </w:r>
      <w:r>
        <w:t>取回什么值</w:t>
      </w:r>
      <w:r>
        <w:t>”</w:t>
      </w:r>
      <w:r>
        <w:t>。</w:t>
      </w:r>
    </w:p>
    <w:p w14:paraId="6EA66B5D" w14:textId="77777777" w:rsidR="00742B86" w:rsidRDefault="00000000">
      <w:pPr>
        <w:pStyle w:val="a0"/>
      </w:pPr>
      <w:r>
        <w:t>• Value Store</w:t>
      </w:r>
      <w:r>
        <w:t>：按照层保存可查表的静态</w:t>
      </w:r>
      <w:r>
        <w:t xml:space="preserve"> value memory</w:t>
      </w:r>
      <w:r>
        <w:t>；可以先从共享</w:t>
      </w:r>
      <w:r>
        <w:t xml:space="preserve"> embedding </w:t>
      </w:r>
      <w:r>
        <w:t>起步，再逐步升级为</w:t>
      </w:r>
      <w:r>
        <w:t xml:space="preserve"> per-layer value table</w:t>
      </w:r>
      <w:r>
        <w:t>。</w:t>
      </w:r>
    </w:p>
    <w:p w14:paraId="0171B19F" w14:textId="77777777" w:rsidR="00742B86" w:rsidRDefault="00000000">
      <w:pPr>
        <w:pStyle w:val="a0"/>
      </w:pPr>
      <w:r>
        <w:t>• Prefetcher</w:t>
      </w:r>
      <w:r>
        <w:t>：在地址确定后立即启动</w:t>
      </w:r>
      <w:r>
        <w:t xml:space="preserve"> host </w:t>
      </w:r>
      <w:r>
        <w:t>侧预取，把对应层需要的值搬到</w:t>
      </w:r>
      <w:r>
        <w:t xml:space="preserve"> pinned memory </w:t>
      </w:r>
      <w:r>
        <w:t>或</w:t>
      </w:r>
      <w:r>
        <w:t xml:space="preserve"> staging buffer </w:t>
      </w:r>
      <w:r>
        <w:t>中，尽量与前面层的计算重叠。</w:t>
      </w:r>
    </w:p>
    <w:p w14:paraId="01B7C45B" w14:textId="77777777" w:rsidR="00742B86" w:rsidRDefault="00000000">
      <w:pPr>
        <w:pStyle w:val="a0"/>
      </w:pPr>
      <w:r>
        <w:t>• Injection Hook</w:t>
      </w:r>
      <w:r>
        <w:t>：在选定层位读取取回值，做上下文门控、轻量后处理与残差注入。</w:t>
      </w:r>
    </w:p>
    <w:p w14:paraId="01F49541" w14:textId="77777777" w:rsidR="00742B86" w:rsidRDefault="00000000">
      <w:pPr>
        <w:pStyle w:val="MyHeading2"/>
      </w:pPr>
      <w:r>
        <w:t xml:space="preserve">A.2 </w:t>
      </w:r>
      <w:r>
        <w:t>模块职责与关键状态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024"/>
        <w:gridCol w:w="2448"/>
        <w:gridCol w:w="2880"/>
      </w:tblGrid>
      <w:tr w:rsidR="00742B86" w14:paraId="6D47E323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1F0E9473" w14:textId="77777777" w:rsidR="00742B86" w:rsidRDefault="00000000"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0D61C2F7" w14:textId="77777777" w:rsidR="00742B86" w:rsidRDefault="00000000">
            <w:pPr>
              <w:jc w:val="center"/>
            </w:pPr>
            <w:r>
              <w:rPr>
                <w:b/>
              </w:rPr>
              <w:t>核心职责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A81272A" w14:textId="77777777" w:rsidR="00742B86" w:rsidRDefault="00000000">
            <w:pPr>
              <w:jc w:val="center"/>
            </w:pPr>
            <w:r>
              <w:rPr>
                <w:b/>
              </w:rPr>
              <w:t>持有状态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7C86141" w14:textId="77777777" w:rsidR="00742B86" w:rsidRDefault="00000000">
            <w:pPr>
              <w:jc w:val="center"/>
            </w:pPr>
            <w:r>
              <w:rPr>
                <w:b/>
              </w:rPr>
              <w:t>实现备注</w:t>
            </w:r>
          </w:p>
        </w:tc>
      </w:tr>
      <w:tr w:rsidR="00742B86" w14:paraId="06E3185C" w14:textId="77777777">
        <w:trPr>
          <w:jc w:val="center"/>
        </w:trPr>
        <w:tc>
          <w:tcPr>
            <w:tcW w:w="1728" w:type="dxa"/>
            <w:vAlign w:val="center"/>
          </w:tcPr>
          <w:p w14:paraId="79E19E76" w14:textId="77777777" w:rsidR="00742B86" w:rsidRDefault="00000000">
            <w:r>
              <w:rPr>
                <w:b/>
              </w:rPr>
              <w:t>State Manager</w:t>
            </w:r>
          </w:p>
        </w:tc>
        <w:tc>
          <w:tcPr>
            <w:tcW w:w="3024" w:type="dxa"/>
            <w:vAlign w:val="center"/>
          </w:tcPr>
          <w:p w14:paraId="5F8912AC" w14:textId="77777777" w:rsidR="00742B8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维护可增量更新的序列状态</w:t>
            </w:r>
          </w:p>
        </w:tc>
        <w:tc>
          <w:tcPr>
            <w:tcW w:w="2448" w:type="dxa"/>
            <w:vAlign w:val="center"/>
          </w:tcPr>
          <w:p w14:paraId="289E296D" w14:textId="77777777" w:rsidR="00742B86" w:rsidRDefault="00000000">
            <w:r>
              <w:t xml:space="preserve">SAM </w:t>
            </w:r>
            <w:r>
              <w:t>状态、</w:t>
            </w:r>
            <w:r>
              <w:t>recent tokens</w:t>
            </w:r>
            <w:r>
              <w:t>、</w:t>
            </w:r>
            <w:r>
              <w:t xml:space="preserve">bookmark / segment </w:t>
            </w:r>
            <w:r>
              <w:t>边界</w:t>
            </w:r>
          </w:p>
        </w:tc>
        <w:tc>
          <w:tcPr>
            <w:tcW w:w="2880" w:type="dxa"/>
            <w:vAlign w:val="center"/>
          </w:tcPr>
          <w:p w14:paraId="56A80560" w14:textId="77777777" w:rsidR="00742B86" w:rsidRDefault="00000000">
            <w:r>
              <w:t xml:space="preserve">prefill </w:t>
            </w:r>
            <w:r>
              <w:t>批量构建；</w:t>
            </w:r>
            <w:r>
              <w:t xml:space="preserve">decode </w:t>
            </w:r>
            <w:r>
              <w:t>单步</w:t>
            </w:r>
            <w:r>
              <w:t xml:space="preserve"> update_one()</w:t>
            </w:r>
          </w:p>
        </w:tc>
      </w:tr>
      <w:tr w:rsidR="00742B86" w14:paraId="6DBD2822" w14:textId="77777777">
        <w:trPr>
          <w:jc w:val="center"/>
        </w:trPr>
        <w:tc>
          <w:tcPr>
            <w:tcW w:w="1728" w:type="dxa"/>
            <w:vAlign w:val="center"/>
          </w:tcPr>
          <w:p w14:paraId="512A24CA" w14:textId="77777777" w:rsidR="00742B86" w:rsidRDefault="00000000">
            <w:r>
              <w:rPr>
                <w:b/>
              </w:rPr>
              <w:t>Address Engine</w:t>
            </w:r>
          </w:p>
        </w:tc>
        <w:tc>
          <w:tcPr>
            <w:tcW w:w="3024" w:type="dxa"/>
            <w:vAlign w:val="center"/>
          </w:tcPr>
          <w:p w14:paraId="58D22908" w14:textId="77777777" w:rsidR="00742B86" w:rsidRDefault="00000000">
            <w:r>
              <w:t>输出</w:t>
            </w:r>
            <w:r>
              <w:t xml:space="preserve"> addr_t / match_len_t / raw_best_len_t</w:t>
            </w:r>
          </w:p>
        </w:tc>
        <w:tc>
          <w:tcPr>
            <w:tcW w:w="2448" w:type="dxa"/>
            <w:vAlign w:val="center"/>
          </w:tcPr>
          <w:p w14:paraId="117CF4F8" w14:textId="77777777" w:rsidR="00742B8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当前活动状态、最近匹配位置</w:t>
            </w:r>
          </w:p>
        </w:tc>
        <w:tc>
          <w:tcPr>
            <w:tcW w:w="2880" w:type="dxa"/>
            <w:vAlign w:val="center"/>
          </w:tcPr>
          <w:p w14:paraId="01CE9880" w14:textId="77777777" w:rsidR="00742B86" w:rsidRDefault="00000000">
            <w:r>
              <w:t>先做</w:t>
            </w:r>
            <w:r>
              <w:t xml:space="preserve"> exact-token </w:t>
            </w:r>
            <w:r>
              <w:t>版，再升级压缩</w:t>
            </w:r>
            <w:r>
              <w:t xml:space="preserve"> token / latent code </w:t>
            </w:r>
            <w:r>
              <w:t>版</w:t>
            </w:r>
          </w:p>
        </w:tc>
      </w:tr>
      <w:tr w:rsidR="00742B86" w14:paraId="5E702D04" w14:textId="77777777">
        <w:trPr>
          <w:jc w:val="center"/>
        </w:trPr>
        <w:tc>
          <w:tcPr>
            <w:tcW w:w="1728" w:type="dxa"/>
            <w:vAlign w:val="center"/>
          </w:tcPr>
          <w:p w14:paraId="0CB9A50E" w14:textId="77777777" w:rsidR="00742B86" w:rsidRDefault="00000000">
            <w:r>
              <w:rPr>
                <w:b/>
              </w:rPr>
              <w:t>Value Store</w:t>
            </w:r>
          </w:p>
        </w:tc>
        <w:tc>
          <w:tcPr>
            <w:tcW w:w="3024" w:type="dxa"/>
            <w:vAlign w:val="center"/>
          </w:tcPr>
          <w:p w14:paraId="48FDC880" w14:textId="77777777" w:rsidR="00742B86" w:rsidRDefault="00000000">
            <w:r>
              <w:t>根据</w:t>
            </w:r>
            <w:r>
              <w:t xml:space="preserve"> addr_t </w:t>
            </w:r>
            <w:r>
              <w:t>返回层内</w:t>
            </w:r>
            <w:r>
              <w:t xml:space="preserve"> value</w:t>
            </w:r>
          </w:p>
        </w:tc>
        <w:tc>
          <w:tcPr>
            <w:tcW w:w="2448" w:type="dxa"/>
            <w:vAlign w:val="center"/>
          </w:tcPr>
          <w:p w14:paraId="4B01BC1A" w14:textId="77777777" w:rsidR="00742B86" w:rsidRDefault="00000000">
            <w:r>
              <w:t xml:space="preserve">per-layer </w:t>
            </w:r>
            <w:r>
              <w:t>表、热点缓存、缺失回退</w:t>
            </w:r>
          </w:p>
        </w:tc>
        <w:tc>
          <w:tcPr>
            <w:tcW w:w="2880" w:type="dxa"/>
            <w:vAlign w:val="center"/>
          </w:tcPr>
          <w:p w14:paraId="1C9A16FA" w14:textId="77777777" w:rsidR="00742B86" w:rsidRDefault="00000000">
            <w:r>
              <w:t>支持</w:t>
            </w:r>
            <w:r>
              <w:t xml:space="preserve"> CPU DRAM / mmap / HBM </w:t>
            </w:r>
            <w:r>
              <w:t>多级存储</w:t>
            </w:r>
          </w:p>
        </w:tc>
      </w:tr>
      <w:tr w:rsidR="00742B86" w14:paraId="299E6A58" w14:textId="77777777">
        <w:trPr>
          <w:jc w:val="center"/>
        </w:trPr>
        <w:tc>
          <w:tcPr>
            <w:tcW w:w="1728" w:type="dxa"/>
            <w:vAlign w:val="center"/>
          </w:tcPr>
          <w:p w14:paraId="107BD523" w14:textId="77777777" w:rsidR="00742B86" w:rsidRDefault="00000000">
            <w:r>
              <w:rPr>
                <w:b/>
              </w:rPr>
              <w:t>Prefetcher</w:t>
            </w:r>
          </w:p>
        </w:tc>
        <w:tc>
          <w:tcPr>
            <w:tcW w:w="3024" w:type="dxa"/>
            <w:vAlign w:val="center"/>
          </w:tcPr>
          <w:p w14:paraId="79AC5BA7" w14:textId="77777777" w:rsidR="00742B8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异步搬运下一层要用的值</w:t>
            </w:r>
          </w:p>
        </w:tc>
        <w:tc>
          <w:tcPr>
            <w:tcW w:w="2448" w:type="dxa"/>
            <w:vAlign w:val="center"/>
          </w:tcPr>
          <w:p w14:paraId="644521DB" w14:textId="77777777" w:rsidR="00742B86" w:rsidRDefault="00000000">
            <w:r>
              <w:t>请求队列、</w:t>
            </w:r>
            <w:r>
              <w:t>staging buffer</w:t>
            </w:r>
            <w:r>
              <w:t>、命中统计</w:t>
            </w:r>
          </w:p>
        </w:tc>
        <w:tc>
          <w:tcPr>
            <w:tcW w:w="2880" w:type="dxa"/>
            <w:vAlign w:val="center"/>
          </w:tcPr>
          <w:p w14:paraId="4B30C911" w14:textId="77777777" w:rsidR="00742B86" w:rsidRDefault="00000000">
            <w:r>
              <w:t>地址确定即发起；与前面</w:t>
            </w:r>
            <w:r>
              <w:t xml:space="preserve"> block </w:t>
            </w:r>
            <w:r>
              <w:t>重叠</w:t>
            </w:r>
          </w:p>
        </w:tc>
      </w:tr>
      <w:tr w:rsidR="00742B86" w14:paraId="70BB9D8C" w14:textId="77777777">
        <w:trPr>
          <w:jc w:val="center"/>
        </w:trPr>
        <w:tc>
          <w:tcPr>
            <w:tcW w:w="1728" w:type="dxa"/>
            <w:vAlign w:val="center"/>
          </w:tcPr>
          <w:p w14:paraId="3D626B4A" w14:textId="77777777" w:rsidR="00742B86" w:rsidRDefault="00000000">
            <w:r>
              <w:rPr>
                <w:b/>
              </w:rPr>
              <w:t>Injection Hook</w:t>
            </w:r>
          </w:p>
        </w:tc>
        <w:tc>
          <w:tcPr>
            <w:tcW w:w="3024" w:type="dxa"/>
            <w:vAlign w:val="center"/>
          </w:tcPr>
          <w:p w14:paraId="03BACE01" w14:textId="77777777" w:rsidR="00742B8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门控、卷积、残差注入</w:t>
            </w:r>
          </w:p>
        </w:tc>
        <w:tc>
          <w:tcPr>
            <w:tcW w:w="2448" w:type="dxa"/>
            <w:vAlign w:val="center"/>
          </w:tcPr>
          <w:p w14:paraId="307DA0DB" w14:textId="77777777" w:rsidR="00742B8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少量投影权重与门控参数</w:t>
            </w:r>
          </w:p>
        </w:tc>
        <w:tc>
          <w:tcPr>
            <w:tcW w:w="2880" w:type="dxa"/>
            <w:vAlign w:val="center"/>
          </w:tcPr>
          <w:p w14:paraId="5E90B6A4" w14:textId="77777777" w:rsidR="00742B8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建议先放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个早期层，再演进为早期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中期双层</w:t>
            </w:r>
          </w:p>
        </w:tc>
      </w:tr>
    </w:tbl>
    <w:p w14:paraId="6897FA3E" w14:textId="77777777" w:rsidR="00742B86" w:rsidRDefault="00000000">
      <w:r>
        <w:lastRenderedPageBreak/>
        <w:t>工程上最重要的一点是职责分离：</w:t>
      </w:r>
      <w:r>
        <w:t xml:space="preserve">ROSA </w:t>
      </w:r>
      <w:r>
        <w:t>不再直接返回一个要立刻注入的</w:t>
      </w:r>
      <w:r>
        <w:t xml:space="preserve"> embedding</w:t>
      </w:r>
      <w:r>
        <w:t>，而是只输出地址；真正被注入的值由</w:t>
      </w:r>
      <w:r>
        <w:t xml:space="preserve"> Value Store </w:t>
      </w:r>
      <w:r>
        <w:t>管理。这样才能把</w:t>
      </w:r>
      <w:r>
        <w:t>“</w:t>
      </w:r>
      <w:r>
        <w:t>匹配逻辑</w:t>
      </w:r>
      <w:r>
        <w:t>”</w:t>
      </w:r>
      <w:r>
        <w:t>和</w:t>
      </w:r>
      <w:r>
        <w:t>“</w:t>
      </w:r>
      <w:r>
        <w:t>内存组织方式</w:t>
      </w:r>
      <w:r>
        <w:t>”</w:t>
      </w:r>
      <w:r>
        <w:t>拆开演进。</w:t>
      </w:r>
    </w:p>
    <w:p w14:paraId="29681C6D" w14:textId="77777777" w:rsidR="00742B86" w:rsidRDefault="00000000">
      <w:pPr>
        <w:pStyle w:val="MyHeading2"/>
        <w:rPr>
          <w:lang w:eastAsia="zh-CN"/>
        </w:rPr>
      </w:pPr>
      <w:r>
        <w:rPr>
          <w:lang w:eastAsia="zh-CN"/>
        </w:rPr>
        <w:t xml:space="preserve">A.3 Prefill </w:t>
      </w:r>
      <w:r>
        <w:rPr>
          <w:lang w:eastAsia="zh-CN"/>
        </w:rPr>
        <w:t>路径</w:t>
      </w:r>
    </w:p>
    <w:p w14:paraId="1A175DC3" w14:textId="77777777" w:rsidR="00742B86" w:rsidRDefault="00000000">
      <w:r>
        <w:rPr>
          <w:lang w:eastAsia="zh-CN"/>
        </w:rPr>
        <w:t xml:space="preserve">Prefill </w:t>
      </w:r>
      <w:r>
        <w:rPr>
          <w:lang w:eastAsia="zh-CN"/>
        </w:rPr>
        <w:t>阶段的特点是输入已知、层执行按顺序展开，因此最容易把地址生成和预取搬运流水线化。</w:t>
      </w:r>
      <w:r>
        <w:t>推荐流程如下：</w:t>
      </w:r>
    </w:p>
    <w:p w14:paraId="0D74C55B" w14:textId="77777777" w:rsidR="00742B86" w:rsidRDefault="00000000">
      <w:pPr>
        <w:pStyle w:val="a0"/>
      </w:pPr>
      <w:r>
        <w:t xml:space="preserve">• </w:t>
      </w:r>
      <w:r>
        <w:t>先对整段</w:t>
      </w:r>
      <w:r>
        <w:t xml:space="preserve"> prompt </w:t>
      </w:r>
      <w:r>
        <w:t>进行一次</w:t>
      </w:r>
      <w:r>
        <w:t xml:space="preserve"> tokenization</w:t>
      </w:r>
      <w:r>
        <w:t>，并把</w:t>
      </w:r>
      <w:r>
        <w:t xml:space="preserve"> token </w:t>
      </w:r>
      <w:r>
        <w:t>流送入</w:t>
      </w:r>
      <w:r>
        <w:t xml:space="preserve"> State Manager</w:t>
      </w:r>
      <w:r>
        <w:t>。</w:t>
      </w:r>
    </w:p>
    <w:p w14:paraId="53C3DA6C" w14:textId="77777777" w:rsidR="00742B86" w:rsidRDefault="00000000">
      <w:pPr>
        <w:pStyle w:val="a0"/>
      </w:pPr>
      <w:r>
        <w:t xml:space="preserve">• Address Engine </w:t>
      </w:r>
      <w:r>
        <w:t>在</w:t>
      </w:r>
      <w:r>
        <w:t xml:space="preserve"> CPU </w:t>
      </w:r>
      <w:r>
        <w:t>侧或轻量加速侧批量产生每个位置的</w:t>
      </w:r>
      <w:r>
        <w:t xml:space="preserve"> addr_t / match_len_t</w:t>
      </w:r>
      <w:r>
        <w:t>。</w:t>
      </w:r>
    </w:p>
    <w:p w14:paraId="1B9F3B13" w14:textId="77777777" w:rsidR="00742B86" w:rsidRDefault="00000000">
      <w:pPr>
        <w:pStyle w:val="a0"/>
      </w:pPr>
      <w:r>
        <w:t xml:space="preserve">• </w:t>
      </w:r>
      <w:r>
        <w:t>对于需要注入的层，</w:t>
      </w:r>
      <w:r>
        <w:t xml:space="preserve">Prefetcher </w:t>
      </w:r>
      <w:r>
        <w:t>根据</w:t>
      </w:r>
      <w:r>
        <w:t xml:space="preserve"> addr_t </w:t>
      </w:r>
      <w:r>
        <w:t>提前请求</w:t>
      </w:r>
      <w:r>
        <w:t xml:space="preserve"> Value Store </w:t>
      </w:r>
      <w:r>
        <w:t>中的层内</w:t>
      </w:r>
      <w:r>
        <w:t xml:space="preserve"> value</w:t>
      </w:r>
      <w:r>
        <w:t>。</w:t>
      </w:r>
    </w:p>
    <w:p w14:paraId="46AA1993" w14:textId="77777777" w:rsidR="00742B86" w:rsidRDefault="00000000">
      <w:pPr>
        <w:pStyle w:val="a0"/>
      </w:pPr>
      <w:r>
        <w:t xml:space="preserve">• GPU </w:t>
      </w:r>
      <w:r>
        <w:t>先执行未注入的前置</w:t>
      </w:r>
      <w:r>
        <w:t xml:space="preserve"> block</w:t>
      </w:r>
      <w:r>
        <w:t>；与此同时，</w:t>
      </w:r>
      <w:r>
        <w:t xml:space="preserve">host </w:t>
      </w:r>
      <w:r>
        <w:t>侧把</w:t>
      </w:r>
      <w:r>
        <w:t xml:space="preserve"> value </w:t>
      </w:r>
      <w:r>
        <w:t>搬到</w:t>
      </w:r>
      <w:r>
        <w:t xml:space="preserve"> staging buffer</w:t>
      </w:r>
      <w:r>
        <w:t>。</w:t>
      </w:r>
    </w:p>
    <w:p w14:paraId="06A3F5CC" w14:textId="77777777" w:rsidR="00742B86" w:rsidRDefault="00000000">
      <w:pPr>
        <w:pStyle w:val="a0"/>
      </w:pPr>
      <w:r>
        <w:t xml:space="preserve">• </w:t>
      </w:r>
      <w:r>
        <w:t>到了注入层再做</w:t>
      </w:r>
      <w:r>
        <w:t xml:space="preserve"> gather</w:t>
      </w:r>
      <w:r>
        <w:t>、</w:t>
      </w:r>
      <w:r>
        <w:t>gate</w:t>
      </w:r>
      <w:r>
        <w:t>、残差注入，避免把整个大表提前搬入显存。</w:t>
      </w:r>
    </w:p>
    <w:p w14:paraId="5B193AF8" w14:textId="77777777" w:rsidR="00742B86" w:rsidRDefault="00000000">
      <w:pPr>
        <w:pStyle w:val="MyHeading2"/>
      </w:pPr>
      <w:r>
        <w:t xml:space="preserve">A.4 Decode </w:t>
      </w:r>
      <w:r>
        <w:t>路径</w:t>
      </w:r>
    </w:p>
    <w:p w14:paraId="71F82E35" w14:textId="77777777" w:rsidR="00742B86" w:rsidRDefault="00000000">
      <w:pPr>
        <w:rPr>
          <w:lang w:eastAsia="zh-CN"/>
        </w:rPr>
      </w:pPr>
      <w:r>
        <w:rPr>
          <w:lang w:eastAsia="zh-CN"/>
        </w:rPr>
        <w:t xml:space="preserve">Decode </w:t>
      </w:r>
      <w:r>
        <w:rPr>
          <w:lang w:eastAsia="zh-CN"/>
        </w:rPr>
        <w:t>阶段的关键是</w:t>
      </w:r>
      <w:r>
        <w:rPr>
          <w:lang w:eastAsia="zh-CN"/>
        </w:rPr>
        <w:t>“</w:t>
      </w:r>
      <w:r>
        <w:rPr>
          <w:lang w:eastAsia="zh-CN"/>
        </w:rPr>
        <w:t>单步增量</w:t>
      </w:r>
      <w:r>
        <w:rPr>
          <w:lang w:eastAsia="zh-CN"/>
        </w:rPr>
        <w:t xml:space="preserve"> + </w:t>
      </w:r>
      <w:r>
        <w:rPr>
          <w:lang w:eastAsia="zh-CN"/>
        </w:rPr>
        <w:t>最小同步点</w:t>
      </w:r>
      <w:r>
        <w:rPr>
          <w:lang w:eastAsia="zh-CN"/>
        </w:rPr>
        <w:t>”</w:t>
      </w:r>
      <w:r>
        <w:rPr>
          <w:lang w:eastAsia="zh-CN"/>
        </w:rPr>
        <w:t>。推荐把每一步拆成三个小阶段：</w:t>
      </w:r>
    </w:p>
    <w:p w14:paraId="59119998" w14:textId="77777777" w:rsidR="00742B86" w:rsidRDefault="00000000">
      <w:pPr>
        <w:pStyle w:val="a0"/>
      </w:pPr>
      <w:r>
        <w:t xml:space="preserve">• </w:t>
      </w:r>
      <w:r>
        <w:t>阶段</w:t>
      </w:r>
      <w:r>
        <w:t xml:space="preserve"> 1</w:t>
      </w:r>
      <w:r>
        <w:t>：上一</w:t>
      </w:r>
      <w:r>
        <w:t xml:space="preserve"> token </w:t>
      </w:r>
      <w:r>
        <w:t>生成后，</w:t>
      </w:r>
      <w:r>
        <w:t xml:space="preserve">State Manager </w:t>
      </w:r>
      <w:r>
        <w:t>执行</w:t>
      </w:r>
      <w:r>
        <w:t xml:space="preserve"> update_one(token_t)</w:t>
      </w:r>
      <w:r>
        <w:t>，同步更新</w:t>
      </w:r>
      <w:r>
        <w:t xml:space="preserve"> SAM / recent context / bookmark state</w:t>
      </w:r>
      <w:r>
        <w:t>。</w:t>
      </w:r>
    </w:p>
    <w:p w14:paraId="133E3D41" w14:textId="77777777" w:rsidR="00742B86" w:rsidRDefault="00000000">
      <w:pPr>
        <w:pStyle w:val="a0"/>
      </w:pPr>
      <w:r>
        <w:t xml:space="preserve">• </w:t>
      </w:r>
      <w:r>
        <w:t>阶段</w:t>
      </w:r>
      <w:r>
        <w:t xml:space="preserve"> 2</w:t>
      </w:r>
      <w:r>
        <w:t>：</w:t>
      </w:r>
      <w:r>
        <w:t xml:space="preserve">Address Engine </w:t>
      </w:r>
      <w:r>
        <w:t>立刻根据更新后的状态计算下一步将会用到的</w:t>
      </w:r>
      <w:r>
        <w:t xml:space="preserve"> addr_t</w:t>
      </w:r>
      <w:r>
        <w:t>，并把请求交给</w:t>
      </w:r>
      <w:r>
        <w:t xml:space="preserve"> Prefetcher</w:t>
      </w:r>
      <w:r>
        <w:t>。</w:t>
      </w:r>
    </w:p>
    <w:p w14:paraId="55C0A2B4" w14:textId="77777777" w:rsidR="00742B86" w:rsidRDefault="00000000">
      <w:pPr>
        <w:pStyle w:val="a0"/>
      </w:pPr>
      <w:r>
        <w:t xml:space="preserve">• </w:t>
      </w:r>
      <w:r>
        <w:t>阶段</w:t>
      </w:r>
      <w:r>
        <w:t xml:space="preserve"> 3</w:t>
      </w:r>
      <w:r>
        <w:t>：模型开始跑下一</w:t>
      </w:r>
      <w:r>
        <w:t xml:space="preserve"> token </w:t>
      </w:r>
      <w:r>
        <w:t>的前几层；当运行到注入层时，</w:t>
      </w:r>
      <w:r>
        <w:t xml:space="preserve">Injection Hook </w:t>
      </w:r>
      <w:r>
        <w:t>读取已预取</w:t>
      </w:r>
      <w:r>
        <w:t xml:space="preserve"> value</w:t>
      </w:r>
      <w:r>
        <w:t>，完成门控与残差注入。</w:t>
      </w:r>
    </w:p>
    <w:p w14:paraId="5A2EC727" w14:textId="77777777" w:rsidR="00742B86" w:rsidRDefault="00000000">
      <w:pPr>
        <w:rPr>
          <w:lang w:eastAsia="zh-CN"/>
        </w:rPr>
      </w:pPr>
      <w:r>
        <w:rPr>
          <w:lang w:eastAsia="zh-CN"/>
        </w:rPr>
        <w:t>这样做的核心思想是：把</w:t>
      </w:r>
      <w:r>
        <w:rPr>
          <w:lang w:eastAsia="zh-CN"/>
        </w:rPr>
        <w:t>“</w:t>
      </w:r>
      <w:r>
        <w:rPr>
          <w:lang w:eastAsia="zh-CN"/>
        </w:rPr>
        <w:t>地址生成</w:t>
      </w:r>
      <w:r>
        <w:rPr>
          <w:lang w:eastAsia="zh-CN"/>
        </w:rPr>
        <w:t>”</w:t>
      </w:r>
      <w:r>
        <w:rPr>
          <w:lang w:eastAsia="zh-CN"/>
        </w:rPr>
        <w:t>尽量前移，把</w:t>
      </w:r>
      <w:r>
        <w:rPr>
          <w:lang w:eastAsia="zh-CN"/>
        </w:rPr>
        <w:t>“</w:t>
      </w:r>
      <w:r>
        <w:rPr>
          <w:lang w:eastAsia="zh-CN"/>
        </w:rPr>
        <w:t>值搬运</w:t>
      </w:r>
      <w:r>
        <w:rPr>
          <w:lang w:eastAsia="zh-CN"/>
        </w:rPr>
        <w:t>”</w:t>
      </w:r>
      <w:r>
        <w:rPr>
          <w:lang w:eastAsia="zh-CN"/>
        </w:rPr>
        <w:t>尽量并行，把</w:t>
      </w:r>
      <w:r>
        <w:rPr>
          <w:lang w:eastAsia="zh-CN"/>
        </w:rPr>
        <w:t>“</w:t>
      </w:r>
      <w:r>
        <w:rPr>
          <w:lang w:eastAsia="zh-CN"/>
        </w:rPr>
        <w:t>真正需要等待的同步点</w:t>
      </w:r>
      <w:r>
        <w:rPr>
          <w:lang w:eastAsia="zh-CN"/>
        </w:rPr>
        <w:t>”</w:t>
      </w:r>
      <w:r>
        <w:rPr>
          <w:lang w:eastAsia="zh-CN"/>
        </w:rPr>
        <w:t>压缩到注入层那一刻。</w:t>
      </w:r>
    </w:p>
    <w:p w14:paraId="4F9B155C" w14:textId="77777777" w:rsidR="00742B86" w:rsidRDefault="00000000">
      <w:pPr>
        <w:pStyle w:val="MyHeading2"/>
        <w:rPr>
          <w:lang w:eastAsia="zh-CN"/>
        </w:rPr>
      </w:pPr>
      <w:r>
        <w:rPr>
          <w:lang w:eastAsia="zh-CN"/>
        </w:rPr>
        <w:t xml:space="preserve">A.5 </w:t>
      </w:r>
      <w:r>
        <w:rPr>
          <w:lang w:eastAsia="zh-CN"/>
        </w:rPr>
        <w:t>接口草图（建议的最小</w:t>
      </w:r>
      <w:r>
        <w:rPr>
          <w:lang w:eastAsia="zh-CN"/>
        </w:rPr>
        <w:t xml:space="preserve"> API</w:t>
      </w:r>
      <w:r>
        <w:rPr>
          <w:lang w:eastAsia="zh-CN"/>
        </w:rPr>
        <w:t>）</w:t>
      </w:r>
    </w:p>
    <w:p w14:paraId="0B8F3D5F" w14:textId="77777777" w:rsidR="00742B86" w:rsidRDefault="00000000">
      <w:pPr>
        <w:rPr>
          <w:lang w:eastAsia="zh-CN"/>
        </w:rPr>
      </w:pPr>
      <w:r>
        <w:rPr>
          <w:lang w:eastAsia="zh-CN"/>
        </w:rPr>
        <w:t>下面给出一套便于从当前原型演进的最小接口。第一版不追求最终形态，只要求接口稳定，能够同时支持</w:t>
      </w:r>
      <w:r>
        <w:rPr>
          <w:lang w:eastAsia="zh-CN"/>
        </w:rPr>
        <w:t xml:space="preserve"> prefill </w:t>
      </w:r>
      <w:r>
        <w:rPr>
          <w:lang w:eastAsia="zh-CN"/>
        </w:rPr>
        <w:t>和</w:t>
      </w:r>
      <w:r>
        <w:rPr>
          <w:lang w:eastAsia="zh-CN"/>
        </w:rPr>
        <w:t xml:space="preserve"> decode</w:t>
      </w:r>
      <w:r>
        <w:rPr>
          <w:lang w:eastAsia="zh-CN"/>
        </w:rPr>
        <w:t>。</w:t>
      </w:r>
    </w:p>
    <w:p w14:paraId="11321BEA" w14:textId="77777777" w:rsidR="00742B86" w:rsidRDefault="00000000">
      <w:r>
        <w:rPr>
          <w:rFonts w:ascii="Courier New" w:eastAsia="Courier New" w:hAnsi="Courier New"/>
          <w:sz w:val="18"/>
          <w:lang w:eastAsia="zh-CN"/>
        </w:rPr>
        <w:t>class RosaStateManager:</w:t>
      </w:r>
      <w:r>
        <w:rPr>
          <w:rFonts w:ascii="Courier New" w:eastAsia="Courier New" w:hAnsi="Courier New"/>
          <w:sz w:val="18"/>
          <w:lang w:eastAsia="zh-CN"/>
        </w:rPr>
        <w:br/>
        <w:t xml:space="preserve">    def prefill(self, token_ids): ...</w:t>
      </w:r>
      <w:r>
        <w:rPr>
          <w:rFonts w:ascii="Courier New" w:eastAsia="Courier New" w:hAnsi="Courier New"/>
          <w:sz w:val="18"/>
          <w:lang w:eastAsia="zh-CN"/>
        </w:rPr>
        <w:br/>
        <w:t xml:space="preserve">    def update_one(self, token_id): ...</w:t>
      </w:r>
      <w:r>
        <w:rPr>
          <w:rFonts w:ascii="Courier New" w:eastAsia="Courier New" w:hAnsi="Courier New"/>
          <w:sz w:val="18"/>
          <w:lang w:eastAsia="zh-CN"/>
        </w:rPr>
        <w:br/>
        <w:t xml:space="preserve">    </w:t>
      </w:r>
      <w:r>
        <w:rPr>
          <w:rFonts w:ascii="Courier New" w:eastAsia="Courier New" w:hAnsi="Courier New"/>
          <w:sz w:val="18"/>
        </w:rPr>
        <w:t>def snapshot(self): ...</w:t>
      </w:r>
      <w:r>
        <w:rPr>
          <w:rFonts w:ascii="Courier New" w:eastAsia="Courier New" w:hAnsi="Courier New"/>
          <w:sz w:val="18"/>
        </w:rPr>
        <w:br/>
        <w:t xml:space="preserve">    def reset(self): ...</w:t>
      </w:r>
      <w:r>
        <w:rPr>
          <w:rFonts w:ascii="Courier New" w:eastAsia="Courier New" w:hAnsi="Courier New"/>
          <w:sz w:val="18"/>
        </w:rPr>
        <w:br/>
      </w:r>
    </w:p>
    <w:p w14:paraId="4A658E8A" w14:textId="77777777" w:rsidR="00742B86" w:rsidRDefault="00000000">
      <w:r>
        <w:rPr>
          <w:rFonts w:ascii="Courier New" w:eastAsia="Courier New" w:hAnsi="Courier New"/>
          <w:sz w:val="18"/>
        </w:rPr>
        <w:t>class RosaAddressEngine:</w:t>
      </w:r>
      <w:r>
        <w:rPr>
          <w:rFonts w:ascii="Courier New" w:eastAsia="Courier New" w:hAnsi="Courier New"/>
          <w:sz w:val="18"/>
        </w:rPr>
        <w:br/>
        <w:t xml:space="preserve">    def addresses_for_prefill(self, state_snapshot): ...</w:t>
      </w:r>
      <w:r>
        <w:rPr>
          <w:rFonts w:ascii="Courier New" w:eastAsia="Courier New" w:hAnsi="Courier New"/>
          <w:sz w:val="18"/>
        </w:rPr>
        <w:br/>
        <w:t xml:space="preserve">    def address_for_decode(self, state_snapshot): ...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# returns: addr, match_len, raw_best_len, flags</w:t>
      </w:r>
      <w:r>
        <w:rPr>
          <w:rFonts w:ascii="Courier New" w:eastAsia="Courier New" w:hAnsi="Courier New"/>
          <w:sz w:val="18"/>
        </w:rPr>
        <w:br/>
      </w:r>
    </w:p>
    <w:p w14:paraId="351A1641" w14:textId="77777777" w:rsidR="00742B86" w:rsidRDefault="00000000">
      <w:r>
        <w:rPr>
          <w:rFonts w:ascii="Courier New" w:eastAsia="Courier New" w:hAnsi="Courier New"/>
          <w:sz w:val="18"/>
        </w:rPr>
        <w:t>class RosaValueStore:</w:t>
      </w:r>
      <w:r>
        <w:rPr>
          <w:rFonts w:ascii="Courier New" w:eastAsia="Courier New" w:hAnsi="Courier New"/>
          <w:sz w:val="18"/>
        </w:rPr>
        <w:br/>
        <w:t xml:space="preserve">    def lookup(self, layer_id, addr_batch): ...</w:t>
      </w:r>
      <w:r>
        <w:rPr>
          <w:rFonts w:ascii="Courier New" w:eastAsia="Courier New" w:hAnsi="Courier New"/>
          <w:sz w:val="18"/>
        </w:rPr>
        <w:br/>
        <w:t xml:space="preserve">    def prefetch(self, layer_id, addr_batch): ...</w:t>
      </w:r>
      <w:r>
        <w:rPr>
          <w:rFonts w:ascii="Courier New" w:eastAsia="Courier New" w:hAnsi="Courier New"/>
          <w:sz w:val="18"/>
        </w:rPr>
        <w:br/>
        <w:t xml:space="preserve">    def stats(self): ...</w:t>
      </w:r>
      <w:r>
        <w:rPr>
          <w:rFonts w:ascii="Courier New" w:eastAsia="Courier New" w:hAnsi="Courier New"/>
          <w:sz w:val="18"/>
        </w:rPr>
        <w:br/>
      </w:r>
    </w:p>
    <w:p w14:paraId="44D49873" w14:textId="77777777" w:rsidR="00742B86" w:rsidRDefault="00000000">
      <w:r>
        <w:rPr>
          <w:rFonts w:ascii="Courier New" w:eastAsia="Courier New" w:hAnsi="Courier New"/>
          <w:sz w:val="18"/>
        </w:rPr>
        <w:t>class RosaInjectionHook(nn.Module):</w:t>
      </w:r>
      <w:r>
        <w:rPr>
          <w:rFonts w:ascii="Courier New" w:eastAsia="Courier New" w:hAnsi="Courier New"/>
          <w:sz w:val="18"/>
        </w:rPr>
        <w:br/>
        <w:t xml:space="preserve">    def forward(self, hidden, value, match_len, meta): ...</w:t>
      </w:r>
      <w:r>
        <w:rPr>
          <w:rFonts w:ascii="Courier New" w:eastAsia="Courier New" w:hAnsi="Courier New"/>
          <w:sz w:val="18"/>
        </w:rPr>
        <w:br/>
        <w:t xml:space="preserve">    # gate(hidden, value, match_len) -&gt; residual</w:t>
      </w:r>
      <w:r>
        <w:rPr>
          <w:rFonts w:ascii="Courier New" w:eastAsia="Courier New" w:hAnsi="Courier New"/>
          <w:sz w:val="18"/>
        </w:rPr>
        <w:br/>
      </w:r>
    </w:p>
    <w:p w14:paraId="2AE94FA4" w14:textId="77777777" w:rsidR="00742B86" w:rsidRDefault="00000000">
      <w:r>
        <w:t>从接口设计上要尽量避免把</w:t>
      </w:r>
      <w:r>
        <w:t xml:space="preserve"> Python list </w:t>
      </w:r>
      <w:r>
        <w:t>与</w:t>
      </w:r>
      <w:r>
        <w:t xml:space="preserve"> tensor </w:t>
      </w:r>
      <w:r>
        <w:t>来回互转暴露给上层。外层只看见</w:t>
      </w:r>
      <w:r>
        <w:t xml:space="preserve"> batch </w:t>
      </w:r>
      <w:r>
        <w:t>化的地址、</w:t>
      </w:r>
      <w:r>
        <w:t xml:space="preserve">match length </w:t>
      </w:r>
      <w:r>
        <w:t>和元信息；至于</w:t>
      </w:r>
      <w:r>
        <w:t xml:space="preserve"> SAM </w:t>
      </w:r>
      <w:r>
        <w:t>的内部结构究竟在</w:t>
      </w:r>
      <w:r>
        <w:t xml:space="preserve"> CPU</w:t>
      </w:r>
      <w:r>
        <w:t>、</w:t>
      </w:r>
      <w:r>
        <w:t xml:space="preserve">C++ </w:t>
      </w:r>
      <w:r>
        <w:t>扩展还是</w:t>
      </w:r>
      <w:r>
        <w:t xml:space="preserve"> Triton/CUDA </w:t>
      </w:r>
      <w:r>
        <w:t>中维护，应当对调用方透明。</w:t>
      </w:r>
    </w:p>
    <w:p w14:paraId="53A11494" w14:textId="77777777" w:rsidR="00742B86" w:rsidRDefault="00000000">
      <w:pPr>
        <w:pStyle w:val="MyHeading2"/>
        <w:rPr>
          <w:lang w:eastAsia="zh-CN"/>
        </w:rPr>
      </w:pPr>
      <w:r>
        <w:rPr>
          <w:lang w:eastAsia="zh-CN"/>
        </w:rPr>
        <w:t xml:space="preserve">A.6 </w:t>
      </w:r>
      <w:r>
        <w:rPr>
          <w:lang w:eastAsia="zh-CN"/>
        </w:rPr>
        <w:t>训练与推理一致性建议</w:t>
      </w:r>
    </w:p>
    <w:p w14:paraId="659F4EF9" w14:textId="77777777" w:rsidR="00742B86" w:rsidRDefault="00000000">
      <w:pPr>
        <w:pStyle w:val="a0"/>
      </w:pPr>
      <w:r>
        <w:t xml:space="preserve">• </w:t>
      </w:r>
      <w:r>
        <w:t>第一阶段允许训练与推理弱不一致：训练可用较慢但语义正确的</w:t>
      </w:r>
      <w:r>
        <w:t xml:space="preserve"> reference implementation</w:t>
      </w:r>
      <w:r>
        <w:t>，推理使用增量状态版，用于先验证收益和时延趋势。</w:t>
      </w:r>
    </w:p>
    <w:p w14:paraId="2BA5A52A" w14:textId="77777777" w:rsidR="00742B86" w:rsidRDefault="00000000">
      <w:pPr>
        <w:pStyle w:val="a0"/>
      </w:pPr>
      <w:r>
        <w:t xml:space="preserve">• </w:t>
      </w:r>
      <w:r>
        <w:t>第二阶段要收敛到统一语义：</w:t>
      </w:r>
      <w:r>
        <w:t xml:space="preserve">prefill </w:t>
      </w:r>
      <w:r>
        <w:t>与</w:t>
      </w:r>
      <w:r>
        <w:t xml:space="preserve"> decode </w:t>
      </w:r>
      <w:r>
        <w:t>使用相同地址定义、相同</w:t>
      </w:r>
      <w:r>
        <w:t xml:space="preserve"> special token </w:t>
      </w:r>
      <w:r>
        <w:t>过滤、相同</w:t>
      </w:r>
      <w:r>
        <w:t xml:space="preserve"> match_len </w:t>
      </w:r>
      <w:r>
        <w:t>规则。</w:t>
      </w:r>
    </w:p>
    <w:p w14:paraId="0CBDF5A8" w14:textId="77777777" w:rsidR="00742B86" w:rsidRDefault="00000000">
      <w:pPr>
        <w:pStyle w:val="a0"/>
      </w:pPr>
      <w:r>
        <w:t xml:space="preserve">• </w:t>
      </w:r>
      <w:r>
        <w:t>第三阶段再优化数值一致性：把</w:t>
      </w:r>
      <w:r>
        <w:t xml:space="preserve"> reference / optimized backend </w:t>
      </w:r>
      <w:r>
        <w:t>跑逐</w:t>
      </w:r>
      <w:r>
        <w:t xml:space="preserve"> token </w:t>
      </w:r>
      <w:r>
        <w:t>对齐测试，确保</w:t>
      </w:r>
      <w:r>
        <w:t xml:space="preserve"> coverage</w:t>
      </w:r>
      <w:r>
        <w:t>、</w:t>
      </w:r>
      <w:r>
        <w:t xml:space="preserve">addr_t </w:t>
      </w:r>
      <w:r>
        <w:t>与注入值统计吻合。</w:t>
      </w:r>
    </w:p>
    <w:p w14:paraId="6E85E6C0" w14:textId="77777777" w:rsidR="00742B86" w:rsidRDefault="00000000">
      <w:pPr>
        <w:pStyle w:val="MyHeading2"/>
      </w:pPr>
      <w:r>
        <w:t xml:space="preserve">A.7 </w:t>
      </w:r>
      <w:r>
        <w:t>建议的</w:t>
      </w:r>
      <w:r>
        <w:t xml:space="preserve"> value </w:t>
      </w:r>
      <w:r>
        <w:t>形式</w:t>
      </w:r>
    </w:p>
    <w:p w14:paraId="21F240D9" w14:textId="77777777" w:rsidR="00742B86" w:rsidRDefault="00000000">
      <w:pPr>
        <w:rPr>
          <w:lang w:eastAsia="zh-CN"/>
        </w:rPr>
      </w:pPr>
      <w:r>
        <w:rPr>
          <w:lang w:eastAsia="zh-CN"/>
        </w:rPr>
        <w:t>从研发效率与长期上限综合考虑，建议按下面三层递进：</w:t>
      </w:r>
    </w:p>
    <w:p w14:paraId="65AE8A4A" w14:textId="77777777" w:rsidR="00742B86" w:rsidRDefault="00000000">
      <w:pPr>
        <w:pStyle w:val="a0"/>
        <w:rPr>
          <w:lang w:eastAsia="zh-CN"/>
        </w:rPr>
      </w:pPr>
      <w:r>
        <w:t>• V0</w:t>
      </w:r>
      <w:r>
        <w:t>：</w:t>
      </w:r>
      <w:r>
        <w:t>shared word embedding</w:t>
      </w:r>
      <w:r>
        <w:t>。</w:t>
      </w:r>
      <w:r>
        <w:rPr>
          <w:lang w:eastAsia="zh-CN"/>
        </w:rPr>
        <w:t>实现最简单，适合先打通在线链路。</w:t>
      </w:r>
    </w:p>
    <w:p w14:paraId="73FC2154" w14:textId="77777777" w:rsidR="00742B86" w:rsidRDefault="00000000">
      <w:pPr>
        <w:pStyle w:val="a0"/>
        <w:rPr>
          <w:lang w:eastAsia="zh-CN"/>
        </w:rPr>
      </w:pPr>
      <w:r>
        <w:t>• V1</w:t>
      </w:r>
      <w:r>
        <w:t>：</w:t>
      </w:r>
      <w:r>
        <w:t>per-layer value table</w:t>
      </w:r>
      <w:r>
        <w:t>。</w:t>
      </w:r>
      <w:r>
        <w:rPr>
          <w:lang w:eastAsia="zh-CN"/>
        </w:rPr>
        <w:t>与</w:t>
      </w:r>
      <w:r>
        <w:rPr>
          <w:lang w:eastAsia="zh-CN"/>
        </w:rPr>
        <w:t xml:space="preserve"> PLE </w:t>
      </w:r>
      <w:r>
        <w:rPr>
          <w:lang w:eastAsia="zh-CN"/>
        </w:rPr>
        <w:t>思路对齐，值空间不再受词嵌入约束，是最值得优先投入的版本。</w:t>
      </w:r>
    </w:p>
    <w:p w14:paraId="2A979BA9" w14:textId="77777777" w:rsidR="00742B86" w:rsidRDefault="00000000">
      <w:pPr>
        <w:pStyle w:val="a0"/>
      </w:pPr>
      <w:r>
        <w:t>• V2</w:t>
      </w:r>
      <w:r>
        <w:t>：</w:t>
      </w:r>
      <w:r>
        <w:t>latent code value table</w:t>
      </w:r>
      <w:r>
        <w:t>。</w:t>
      </w:r>
      <w:r>
        <w:t xml:space="preserve">ROSA </w:t>
      </w:r>
      <w:r>
        <w:t>跑在压缩</w:t>
      </w:r>
      <w:r>
        <w:t xml:space="preserve"> token </w:t>
      </w:r>
      <w:r>
        <w:t>或内部离散码流上，值表对应内部语义单元，而不是原始</w:t>
      </w:r>
      <w:r>
        <w:t xml:space="preserve"> tokenizer id</w:t>
      </w:r>
      <w:r>
        <w:t>。</w:t>
      </w:r>
    </w:p>
    <w:p w14:paraId="153B7DE3" w14:textId="77777777" w:rsidR="00742B86" w:rsidRDefault="00000000">
      <w:pPr>
        <w:pStyle w:val="MyHeading2"/>
      </w:pPr>
      <w:r>
        <w:t xml:space="preserve">A.8 </w:t>
      </w:r>
      <w:r>
        <w:t>推荐的门控公式</w:t>
      </w:r>
    </w:p>
    <w:p w14:paraId="265918A0" w14:textId="77777777" w:rsidR="00742B86" w:rsidRDefault="00000000">
      <w:pPr>
        <w:rPr>
          <w:lang w:eastAsia="zh-CN"/>
        </w:rPr>
      </w:pPr>
      <w:r>
        <w:rPr>
          <w:lang w:eastAsia="zh-CN"/>
        </w:rPr>
        <w:t>当前原型使用</w:t>
      </w:r>
      <w:r>
        <w:rPr>
          <w:lang w:eastAsia="zh-CN"/>
        </w:rPr>
        <w:t xml:space="preserve"> log(1 + match_len) </w:t>
      </w:r>
      <w:r>
        <w:rPr>
          <w:lang w:eastAsia="zh-CN"/>
        </w:rPr>
        <w:t>作为长度门控，这很适合做先验强度，但不适合作为唯一控制项。更推荐的形式是</w:t>
      </w:r>
      <w:r>
        <w:rPr>
          <w:lang w:eastAsia="zh-CN"/>
        </w:rPr>
        <w:t>“</w:t>
      </w:r>
      <w:r>
        <w:rPr>
          <w:lang w:eastAsia="zh-CN"/>
        </w:rPr>
        <w:t>上下文门控</w:t>
      </w:r>
      <w:r>
        <w:rPr>
          <w:lang w:eastAsia="zh-CN"/>
        </w:rPr>
        <w:t xml:space="preserve"> + </w:t>
      </w:r>
      <w:r>
        <w:rPr>
          <w:lang w:eastAsia="zh-CN"/>
        </w:rPr>
        <w:t>长度先验</w:t>
      </w:r>
      <w:r>
        <w:rPr>
          <w:lang w:eastAsia="zh-CN"/>
        </w:rPr>
        <w:t>”</w:t>
      </w:r>
      <w:r>
        <w:rPr>
          <w:lang w:eastAsia="zh-CN"/>
        </w:rPr>
        <w:t>：</w:t>
      </w:r>
    </w:p>
    <w:p w14:paraId="43127D94" w14:textId="77777777" w:rsidR="00742B86" w:rsidRDefault="00000000">
      <w:r>
        <w:rPr>
          <w:rFonts w:ascii="Courier New" w:eastAsia="Courier New" w:hAnsi="Courier New"/>
          <w:sz w:val="18"/>
        </w:rPr>
        <w:t>alpha_t^(l) = sigmoid( &lt;RMSNorm(h_t^(l)), RMSNorm(W_k^(l) v_t^(l))&gt; / sqrt(d)</w:t>
      </w:r>
      <w:r>
        <w:rPr>
          <w:rFonts w:ascii="Courier New" w:eastAsia="Courier New" w:hAnsi="Courier New"/>
          <w:sz w:val="18"/>
        </w:rPr>
        <w:br/>
        <w:t xml:space="preserve">                      + beta * log(1 + match_len_t) + b )</w:t>
      </w:r>
      <w:r>
        <w:rPr>
          <w:rFonts w:ascii="Courier New" w:eastAsia="Courier New" w:hAnsi="Courier New"/>
          <w:sz w:val="18"/>
        </w:rPr>
        <w:br/>
        <w:t>y_t^(l) = alpha_t^(l) * W_v^(l) v_t^(l)</w:t>
      </w:r>
      <w:r>
        <w:rPr>
          <w:rFonts w:ascii="Courier New" w:eastAsia="Courier New" w:hAnsi="Courier New"/>
          <w:sz w:val="18"/>
        </w:rPr>
        <w:br/>
      </w:r>
    </w:p>
    <w:p w14:paraId="37686D3C" w14:textId="77777777" w:rsidR="00742B86" w:rsidRDefault="00000000">
      <w:r>
        <w:lastRenderedPageBreak/>
        <w:t>这个结构借鉴的是</w:t>
      </w:r>
      <w:r>
        <w:t xml:space="preserve"> Engram </w:t>
      </w:r>
      <w:r>
        <w:t>的</w:t>
      </w:r>
      <w:r>
        <w:t xml:space="preserve"> context-aware gating</w:t>
      </w:r>
      <w:r>
        <w:t>：即使地址匹配成功，也允许模型在当前上下文下拒绝使用这段</w:t>
      </w:r>
      <w:r>
        <w:t xml:space="preserve"> memory</w:t>
      </w:r>
      <w:r>
        <w:t>。长度项仍然保留，但只作为偏置或先验。</w:t>
      </w:r>
    </w:p>
    <w:p w14:paraId="3C3361CD" w14:textId="77777777" w:rsidR="00742B86" w:rsidRDefault="00000000">
      <w:pPr>
        <w:pStyle w:val="MyHeading2"/>
      </w:pPr>
      <w:r>
        <w:t xml:space="preserve">A.9 </w:t>
      </w:r>
      <w:r>
        <w:t>缓存与存储层次</w:t>
      </w:r>
    </w:p>
    <w:p w14:paraId="1A3BC87F" w14:textId="77777777" w:rsidR="00742B86" w:rsidRDefault="00000000">
      <w:pPr>
        <w:pStyle w:val="a0"/>
      </w:pPr>
      <w:r>
        <w:t xml:space="preserve">• </w:t>
      </w:r>
      <w:r>
        <w:t>热地址常驻</w:t>
      </w:r>
      <w:r>
        <w:t xml:space="preserve"> HBM </w:t>
      </w:r>
      <w:r>
        <w:t>或</w:t>
      </w:r>
      <w:r>
        <w:t xml:space="preserve"> GPU cache</w:t>
      </w:r>
      <w:r>
        <w:t>：放高频</w:t>
      </w:r>
      <w:r>
        <w:t xml:space="preserve"> value</w:t>
      </w:r>
      <w:r>
        <w:t>，减少</w:t>
      </w:r>
      <w:r>
        <w:t xml:space="preserve"> PCIe </w:t>
      </w:r>
      <w:r>
        <w:t>往返。</w:t>
      </w:r>
    </w:p>
    <w:p w14:paraId="02876D82" w14:textId="77777777" w:rsidR="00742B86" w:rsidRDefault="00000000">
      <w:pPr>
        <w:pStyle w:val="a0"/>
      </w:pPr>
      <w:r>
        <w:t xml:space="preserve">• </w:t>
      </w:r>
      <w:r>
        <w:t>中频地址放</w:t>
      </w:r>
      <w:r>
        <w:t xml:space="preserve"> host DRAM</w:t>
      </w:r>
      <w:r>
        <w:t>：由</w:t>
      </w:r>
      <w:r>
        <w:t xml:space="preserve"> Prefetcher </w:t>
      </w:r>
      <w:r>
        <w:t>异步搬运到</w:t>
      </w:r>
      <w:r>
        <w:t xml:space="preserve"> pinned buffer</w:t>
      </w:r>
      <w:r>
        <w:t>。</w:t>
      </w:r>
    </w:p>
    <w:p w14:paraId="2080BEA3" w14:textId="77777777" w:rsidR="00742B86" w:rsidRDefault="00000000">
      <w:pPr>
        <w:pStyle w:val="a0"/>
      </w:pPr>
      <w:r>
        <w:t xml:space="preserve">• </w:t>
      </w:r>
      <w:r>
        <w:t>长尾地址可考虑</w:t>
      </w:r>
      <w:r>
        <w:t xml:space="preserve"> mmap / SSD backing</w:t>
      </w:r>
      <w:r>
        <w:t>：只在后续大规模版本中再引入，第一版不必先做。</w:t>
      </w:r>
    </w:p>
    <w:p w14:paraId="061E45B8" w14:textId="77777777" w:rsidR="00742B86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为每层单独维护命中率与搬运时延统计，否则很难知道瓶颈究竟在地址生成还是在值搬运。</w:t>
      </w:r>
    </w:p>
    <w:p w14:paraId="5265476F" w14:textId="5A758FCA" w:rsidR="00742B86" w:rsidRDefault="00000000">
      <w:pPr>
        <w:pStyle w:val="MyHeading2"/>
      </w:pPr>
      <w:r>
        <w:t xml:space="preserve">A.10 </w:t>
      </w:r>
      <w:r>
        <w:t>工程</w:t>
      </w:r>
      <w:r w:rsidR="008E3CF7">
        <w:rPr>
          <w:rFonts w:hint="eastAsia"/>
          <w:lang w:eastAsia="zh-CN"/>
        </w:rPr>
        <w:t>实现</w:t>
      </w:r>
    </w:p>
    <w:p w14:paraId="127251E2" w14:textId="77777777" w:rsidR="00742B86" w:rsidRDefault="00000000">
      <w:r>
        <w:rPr>
          <w:b/>
        </w:rPr>
        <w:t>接口与语义统一</w:t>
      </w:r>
    </w:p>
    <w:p w14:paraId="46BBF570" w14:textId="77777777" w:rsidR="00742B86" w:rsidRDefault="00000000">
      <w:pPr>
        <w:pStyle w:val="a0"/>
      </w:pPr>
      <w:r>
        <w:t xml:space="preserve">□ </w:t>
      </w:r>
      <w:r>
        <w:t>把当前</w:t>
      </w:r>
      <w:r>
        <w:t xml:space="preserve"> ROSA </w:t>
      </w:r>
      <w:r>
        <w:t>检索改成真正的增量状态接口：</w:t>
      </w:r>
      <w:r>
        <w:t>prefill() / update_one() / reset()</w:t>
      </w:r>
      <w:r>
        <w:t>。</w:t>
      </w:r>
    </w:p>
    <w:p w14:paraId="33C39537" w14:textId="77777777" w:rsidR="00742B86" w:rsidRDefault="00000000">
      <w:pPr>
        <w:pStyle w:val="a0"/>
      </w:pPr>
      <w:r>
        <w:t xml:space="preserve">□ </w:t>
      </w:r>
      <w:r>
        <w:t>定义统一的</w:t>
      </w:r>
      <w:r>
        <w:t xml:space="preserve"> AddressMeta</w:t>
      </w:r>
      <w:r>
        <w:t>：</w:t>
      </w:r>
      <w:r>
        <w:t>addr</w:t>
      </w:r>
      <w:r>
        <w:t>、</w:t>
      </w:r>
      <w:r>
        <w:t>match_len</w:t>
      </w:r>
      <w:r>
        <w:t>、</w:t>
      </w:r>
      <w:r>
        <w:t>raw_best_len</w:t>
      </w:r>
      <w:r>
        <w:t>、</w:t>
      </w:r>
      <w:r>
        <w:t>special_mask</w:t>
      </w:r>
      <w:r>
        <w:t>、</w:t>
      </w:r>
      <w:r>
        <w:t>source_type</w:t>
      </w:r>
      <w:r>
        <w:t>。</w:t>
      </w:r>
    </w:p>
    <w:p w14:paraId="71403C6A" w14:textId="77777777" w:rsidR="00742B86" w:rsidRDefault="00000000">
      <w:pPr>
        <w:pStyle w:val="a0"/>
      </w:pPr>
      <w:r>
        <w:t xml:space="preserve">□ </w:t>
      </w:r>
      <w:r>
        <w:t>补全</w:t>
      </w:r>
      <w:r>
        <w:t xml:space="preserve"> reference backend </w:t>
      </w:r>
      <w:r>
        <w:t>与</w:t>
      </w:r>
      <w:r>
        <w:t xml:space="preserve"> optimized backend </w:t>
      </w:r>
      <w:r>
        <w:t>的逐</w:t>
      </w:r>
      <w:r>
        <w:t xml:space="preserve"> token </w:t>
      </w:r>
      <w:r>
        <w:t>对齐测试。</w:t>
      </w:r>
    </w:p>
    <w:p w14:paraId="485A9BC1" w14:textId="77777777" w:rsidR="00742B86" w:rsidRDefault="00000000">
      <w:r>
        <w:rPr>
          <w:b/>
        </w:rPr>
        <w:t>在线推理链路</w:t>
      </w:r>
    </w:p>
    <w:p w14:paraId="57160EA8" w14:textId="77777777" w:rsidR="00742B86" w:rsidRDefault="00000000">
      <w:pPr>
        <w:pStyle w:val="a0"/>
      </w:pPr>
      <w:r>
        <w:t xml:space="preserve">□ </w:t>
      </w:r>
      <w:r>
        <w:t>先实现</w:t>
      </w:r>
      <w:r>
        <w:t xml:space="preserve"> V0</w:t>
      </w:r>
      <w:r>
        <w:t>：在线</w:t>
      </w:r>
      <w:r>
        <w:t xml:space="preserve"> ROSA + shared embedding + </w:t>
      </w:r>
      <w:r>
        <w:t>单层注入。</w:t>
      </w:r>
    </w:p>
    <w:p w14:paraId="043D312E" w14:textId="77777777" w:rsidR="00742B86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把</w:t>
      </w:r>
      <w:r>
        <w:rPr>
          <w:lang w:eastAsia="zh-CN"/>
        </w:rPr>
        <w:t xml:space="preserve"> decode </w:t>
      </w:r>
      <w:r>
        <w:rPr>
          <w:lang w:eastAsia="zh-CN"/>
        </w:rPr>
        <w:t>步骤拆成</w:t>
      </w:r>
      <w:r>
        <w:rPr>
          <w:lang w:eastAsia="zh-CN"/>
        </w:rPr>
        <w:t>“</w:t>
      </w:r>
      <w:r>
        <w:rPr>
          <w:lang w:eastAsia="zh-CN"/>
        </w:rPr>
        <w:t>更新状态</w:t>
      </w:r>
      <w:r>
        <w:rPr>
          <w:lang w:eastAsia="zh-CN"/>
        </w:rPr>
        <w:t xml:space="preserve"> → </w:t>
      </w:r>
      <w:r>
        <w:rPr>
          <w:lang w:eastAsia="zh-CN"/>
        </w:rPr>
        <w:t>生成地址</w:t>
      </w:r>
      <w:r>
        <w:rPr>
          <w:lang w:eastAsia="zh-CN"/>
        </w:rPr>
        <w:t xml:space="preserve"> → </w:t>
      </w:r>
      <w:r>
        <w:rPr>
          <w:lang w:eastAsia="zh-CN"/>
        </w:rPr>
        <w:t>预取</w:t>
      </w:r>
      <w:r>
        <w:rPr>
          <w:lang w:eastAsia="zh-CN"/>
        </w:rPr>
        <w:t xml:space="preserve"> → </w:t>
      </w:r>
      <w:r>
        <w:rPr>
          <w:lang w:eastAsia="zh-CN"/>
        </w:rPr>
        <w:t>前层计算</w:t>
      </w:r>
      <w:r>
        <w:rPr>
          <w:lang w:eastAsia="zh-CN"/>
        </w:rPr>
        <w:t xml:space="preserve"> → </w:t>
      </w:r>
      <w:r>
        <w:rPr>
          <w:lang w:eastAsia="zh-CN"/>
        </w:rPr>
        <w:t>注入层同步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A9465A3" w14:textId="77777777" w:rsidR="00742B86" w:rsidRDefault="00000000">
      <w:pPr>
        <w:pStyle w:val="a0"/>
      </w:pPr>
      <w:r>
        <w:t xml:space="preserve">□ </w:t>
      </w:r>
      <w:r>
        <w:t>在日志里记录</w:t>
      </w:r>
      <w:r>
        <w:t xml:space="preserve"> TTFT</w:t>
      </w:r>
      <w:r>
        <w:t>、</w:t>
      </w:r>
      <w:r>
        <w:t>tok/s</w:t>
      </w:r>
      <w:r>
        <w:t>、</w:t>
      </w:r>
      <w:r>
        <w:t>prefetch hit rate</w:t>
      </w:r>
      <w:r>
        <w:t>、</w:t>
      </w:r>
      <w:r>
        <w:t>staging wait time</w:t>
      </w:r>
      <w:r>
        <w:t>。</w:t>
      </w:r>
    </w:p>
    <w:p w14:paraId="6A0BF355" w14:textId="77777777" w:rsidR="00742B86" w:rsidRDefault="00000000">
      <w:r>
        <w:rPr>
          <w:b/>
        </w:rPr>
        <w:t>值表与门控升级</w:t>
      </w:r>
    </w:p>
    <w:p w14:paraId="6782EAE7" w14:textId="77777777" w:rsidR="00742B86" w:rsidRDefault="00000000">
      <w:pPr>
        <w:pStyle w:val="a0"/>
      </w:pPr>
      <w:r>
        <w:t xml:space="preserve">□ </w:t>
      </w:r>
      <w:r>
        <w:t>实现</w:t>
      </w:r>
      <w:r>
        <w:t xml:space="preserve"> per-layer value table</w:t>
      </w:r>
      <w:r>
        <w:t>，并支持</w:t>
      </w:r>
      <w:r>
        <w:t xml:space="preserve"> layer_id + addr_batch </w:t>
      </w:r>
      <w:r>
        <w:t>查表。</w:t>
      </w:r>
    </w:p>
    <w:p w14:paraId="247A96C2" w14:textId="77777777" w:rsidR="00742B86" w:rsidRDefault="00000000">
      <w:pPr>
        <w:pStyle w:val="a0"/>
      </w:pPr>
      <w:r>
        <w:t xml:space="preserve">□ </w:t>
      </w:r>
      <w:r>
        <w:t>加入</w:t>
      </w:r>
      <w:r>
        <w:t xml:space="preserve"> Engram </w:t>
      </w:r>
      <w:r>
        <w:t>式</w:t>
      </w:r>
      <w:r>
        <w:t xml:space="preserve"> context-aware gate</w:t>
      </w:r>
      <w:r>
        <w:t>，保留</w:t>
      </w:r>
      <w:r>
        <w:t xml:space="preserve"> match_len </w:t>
      </w:r>
      <w:r>
        <w:t>作为先验。</w:t>
      </w:r>
    </w:p>
    <w:p w14:paraId="0DF6471A" w14:textId="77777777" w:rsidR="00742B86" w:rsidRDefault="00000000">
      <w:pPr>
        <w:pStyle w:val="a0"/>
      </w:pPr>
      <w:r>
        <w:t xml:space="preserve">□ </w:t>
      </w:r>
      <w:r>
        <w:t>为门控前后的覆盖率、平均</w:t>
      </w:r>
      <w:r>
        <w:t xml:space="preserve"> gate</w:t>
      </w:r>
      <w:r>
        <w:t>、平均</w:t>
      </w:r>
      <w:r>
        <w:t xml:space="preserve"> match_len </w:t>
      </w:r>
      <w:r>
        <w:t>建立训练与评估指标。</w:t>
      </w:r>
    </w:p>
    <w:p w14:paraId="3C1273E2" w14:textId="77777777" w:rsidR="00742B86" w:rsidRDefault="00000000">
      <w:r>
        <w:rPr>
          <w:b/>
        </w:rPr>
        <w:t>系统优化</w:t>
      </w:r>
    </w:p>
    <w:p w14:paraId="2AF46ADD" w14:textId="77777777" w:rsidR="00742B86" w:rsidRDefault="00000000">
      <w:pPr>
        <w:pStyle w:val="a0"/>
      </w:pPr>
      <w:r>
        <w:t xml:space="preserve">□ </w:t>
      </w:r>
      <w:r>
        <w:t>增加</w:t>
      </w:r>
      <w:r>
        <w:t xml:space="preserve"> pinned memory staging buffer </w:t>
      </w:r>
      <w:r>
        <w:t>与异步</w:t>
      </w:r>
      <w:r>
        <w:t xml:space="preserve"> prefetch </w:t>
      </w:r>
      <w:r>
        <w:t>队列。</w:t>
      </w:r>
    </w:p>
    <w:p w14:paraId="7DB457E1" w14:textId="77777777" w:rsidR="00742B86" w:rsidRDefault="00000000">
      <w:pPr>
        <w:pStyle w:val="a0"/>
      </w:pPr>
      <w:r>
        <w:t xml:space="preserve">□ </w:t>
      </w:r>
      <w:r>
        <w:t>实现热点地址缓存，并输出</w:t>
      </w:r>
      <w:r>
        <w:t xml:space="preserve"> cache hit / miss </w:t>
      </w:r>
      <w:r>
        <w:t>统计。</w:t>
      </w:r>
    </w:p>
    <w:p w14:paraId="0A9C4A67" w14:textId="77777777" w:rsidR="00742B86" w:rsidRDefault="00000000">
      <w:pPr>
        <w:pStyle w:val="a0"/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按层位扫描注入位置，比较</w:t>
      </w:r>
      <w:r>
        <w:rPr>
          <w:lang w:eastAsia="zh-CN"/>
        </w:rPr>
        <w:t>“</w:t>
      </w:r>
      <w:r>
        <w:rPr>
          <w:lang w:eastAsia="zh-CN"/>
        </w:rPr>
        <w:t>单早层</w:t>
      </w:r>
      <w:r>
        <w:rPr>
          <w:lang w:eastAsia="zh-CN"/>
        </w:rPr>
        <w:t>”“</w:t>
      </w:r>
      <w:r>
        <w:rPr>
          <w:lang w:eastAsia="zh-CN"/>
        </w:rPr>
        <w:t>早</w:t>
      </w:r>
      <w:r>
        <w:rPr>
          <w:lang w:eastAsia="zh-CN"/>
        </w:rPr>
        <w:t>+</w:t>
      </w:r>
      <w:r>
        <w:rPr>
          <w:lang w:eastAsia="zh-CN"/>
        </w:rPr>
        <w:t>中双层</w:t>
      </w:r>
      <w:r>
        <w:rPr>
          <w:lang w:eastAsia="zh-CN"/>
        </w:rPr>
        <w:t>”“</w:t>
      </w:r>
      <w:r>
        <w:rPr>
          <w:lang w:eastAsia="zh-CN"/>
        </w:rPr>
        <w:t>更深层</w:t>
      </w:r>
      <w:r>
        <w:rPr>
          <w:lang w:eastAsia="zh-CN"/>
        </w:rPr>
        <w:t>”</w:t>
      </w:r>
      <w:r>
        <w:rPr>
          <w:lang w:eastAsia="zh-CN"/>
        </w:rPr>
        <w:t>的时延与效果。</w:t>
      </w:r>
    </w:p>
    <w:p w14:paraId="28DF080B" w14:textId="77777777" w:rsidR="00742B86" w:rsidRDefault="00000000">
      <w:r>
        <w:rPr>
          <w:b/>
        </w:rPr>
        <w:t>下一阶段研究项</w:t>
      </w:r>
    </w:p>
    <w:p w14:paraId="0F44516F" w14:textId="77777777" w:rsidR="00742B86" w:rsidRDefault="00000000">
      <w:pPr>
        <w:pStyle w:val="a0"/>
      </w:pPr>
      <w:r>
        <w:t xml:space="preserve">□ </w:t>
      </w:r>
      <w:r>
        <w:t>加入</w:t>
      </w:r>
      <w:r>
        <w:t xml:space="preserve"> tokenizer compression</w:t>
      </w:r>
      <w:r>
        <w:t>，验证是否提升命中率与泛化。</w:t>
      </w:r>
    </w:p>
    <w:p w14:paraId="4AF4D515" w14:textId="77777777" w:rsidR="00742B86" w:rsidRDefault="00000000">
      <w:pPr>
        <w:pStyle w:val="a0"/>
      </w:pPr>
      <w:r>
        <w:lastRenderedPageBreak/>
        <w:t xml:space="preserve">□ </w:t>
      </w:r>
      <w:r>
        <w:t>探索</w:t>
      </w:r>
      <w:r>
        <w:t xml:space="preserve"> latent code ROSA</w:t>
      </w:r>
      <w:r>
        <w:t>，而不是永远绑定原始</w:t>
      </w:r>
      <w:r>
        <w:t xml:space="preserve"> token id</w:t>
      </w:r>
      <w:r>
        <w:t>。</w:t>
      </w:r>
    </w:p>
    <w:p w14:paraId="2D9F6497" w14:textId="77777777" w:rsidR="00742B86" w:rsidRDefault="00000000">
      <w:pPr>
        <w:pStyle w:val="a0"/>
      </w:pPr>
      <w:r>
        <w:t xml:space="preserve">□ </w:t>
      </w:r>
      <w:r>
        <w:t>再考虑</w:t>
      </w:r>
      <w:r>
        <w:t xml:space="preserve"> bookmark token</w:t>
      </w:r>
      <w:r>
        <w:t>、对话锚点和</w:t>
      </w:r>
      <w:r>
        <w:t xml:space="preserve"> speculative decode </w:t>
      </w:r>
      <w:r>
        <w:t>的联动。</w:t>
      </w:r>
    </w:p>
    <w:p w14:paraId="56E2C627" w14:textId="77777777" w:rsidR="00742B86" w:rsidRDefault="00000000">
      <w:pPr>
        <w:pStyle w:val="MyHeading2"/>
      </w:pPr>
      <w:r>
        <w:t xml:space="preserve">A.11 </w:t>
      </w:r>
      <w:r>
        <w:t>建议的里程碑</w:t>
      </w:r>
    </w:p>
    <w:p w14:paraId="54D8A314" w14:textId="77777777" w:rsidR="00742B86" w:rsidRDefault="00000000">
      <w:pPr>
        <w:pStyle w:val="a0"/>
      </w:pPr>
      <w:r>
        <w:t>• M1</w:t>
      </w:r>
      <w:r>
        <w:t>：两周内完成增量状态版</w:t>
      </w:r>
      <w:r>
        <w:t xml:space="preserve"> reference</w:t>
      </w:r>
      <w:r>
        <w:t>，实现</w:t>
      </w:r>
      <w:r>
        <w:t xml:space="preserve"> prefill / decode </w:t>
      </w:r>
      <w:r>
        <w:t>统一语义。</w:t>
      </w:r>
    </w:p>
    <w:p w14:paraId="15F51919" w14:textId="77777777" w:rsidR="00742B86" w:rsidRDefault="00000000">
      <w:pPr>
        <w:pStyle w:val="a0"/>
        <w:rPr>
          <w:lang w:eastAsia="zh-CN"/>
        </w:rPr>
      </w:pPr>
      <w:r>
        <w:rPr>
          <w:lang w:eastAsia="zh-CN"/>
        </w:rPr>
        <w:t>• M2</w:t>
      </w:r>
      <w:r>
        <w:rPr>
          <w:lang w:eastAsia="zh-CN"/>
        </w:rPr>
        <w:t>：完成单层在线注入与基础</w:t>
      </w:r>
      <w:r>
        <w:rPr>
          <w:lang w:eastAsia="zh-CN"/>
        </w:rPr>
        <w:t xml:space="preserve"> profiling</w:t>
      </w:r>
      <w:r>
        <w:rPr>
          <w:lang w:eastAsia="zh-CN"/>
        </w:rPr>
        <w:t>，确认额外时延主要来自哪里。</w:t>
      </w:r>
    </w:p>
    <w:p w14:paraId="76D09DF5" w14:textId="77777777" w:rsidR="00742B86" w:rsidRDefault="00000000">
      <w:pPr>
        <w:pStyle w:val="a0"/>
      </w:pPr>
      <w:r>
        <w:t>• M3</w:t>
      </w:r>
      <w:r>
        <w:t>：完成</w:t>
      </w:r>
      <w:r>
        <w:t xml:space="preserve"> per-layer value table + context-aware gate</w:t>
      </w:r>
      <w:r>
        <w:t>，并形成第一轮效果</w:t>
      </w:r>
      <w:r>
        <w:t>/</w:t>
      </w:r>
      <w:r>
        <w:t>时延对照。</w:t>
      </w:r>
    </w:p>
    <w:p w14:paraId="3C48C3F4" w14:textId="77777777" w:rsidR="00742B86" w:rsidRDefault="00000000">
      <w:pPr>
        <w:pStyle w:val="a0"/>
        <w:rPr>
          <w:lang w:eastAsia="zh-CN"/>
        </w:rPr>
      </w:pPr>
      <w:r>
        <w:rPr>
          <w:lang w:eastAsia="zh-CN"/>
        </w:rPr>
        <w:t>• M4</w:t>
      </w:r>
      <w:r>
        <w:rPr>
          <w:lang w:eastAsia="zh-CN"/>
        </w:rPr>
        <w:t>：接入预取与缓存，验证在长上下文和真实服务负载下的吞吐表现。</w:t>
      </w:r>
    </w:p>
    <w:p w14:paraId="4E923C89" w14:textId="77777777" w:rsidR="00742B86" w:rsidRDefault="00000000">
      <w:pPr>
        <w:pStyle w:val="a0"/>
      </w:pPr>
      <w:r>
        <w:t>• M5</w:t>
      </w:r>
      <w:r>
        <w:t>：在工程版稳定后，再进入压缩</w:t>
      </w:r>
      <w:r>
        <w:t xml:space="preserve"> token / latent code / bookmark token </w:t>
      </w:r>
      <w:r>
        <w:t>的研究阶段。</w:t>
      </w:r>
    </w:p>
    <w:sectPr w:rsidR="00742B86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00946">
    <w:abstractNumId w:val="8"/>
  </w:num>
  <w:num w:numId="2" w16cid:durableId="558593665">
    <w:abstractNumId w:val="6"/>
  </w:num>
  <w:num w:numId="3" w16cid:durableId="1140271994">
    <w:abstractNumId w:val="5"/>
  </w:num>
  <w:num w:numId="4" w16cid:durableId="657613444">
    <w:abstractNumId w:val="4"/>
  </w:num>
  <w:num w:numId="5" w16cid:durableId="1606502856">
    <w:abstractNumId w:val="7"/>
  </w:num>
  <w:num w:numId="6" w16cid:durableId="129981135">
    <w:abstractNumId w:val="3"/>
  </w:num>
  <w:num w:numId="7" w16cid:durableId="1938097115">
    <w:abstractNumId w:val="2"/>
  </w:num>
  <w:num w:numId="8" w16cid:durableId="1752579934">
    <w:abstractNumId w:val="1"/>
  </w:num>
  <w:num w:numId="9" w16cid:durableId="68197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9A1"/>
    <w:rsid w:val="0015074B"/>
    <w:rsid w:val="0029639D"/>
    <w:rsid w:val="00326F90"/>
    <w:rsid w:val="00742B86"/>
    <w:rsid w:val="008E3C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9EC93"/>
  <w14:defaultImageDpi w14:val="300"/>
  <w15:docId w15:val="{A37DD16F-F57F-44A1-9A99-14E28F90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B4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E85"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Heading1">
    <w:name w:val="MyHeading1"/>
    <w:basedOn w:val="a1"/>
    <w:pPr>
      <w:keepNext/>
      <w:spacing w:before="200" w:after="80"/>
    </w:pPr>
    <w:rPr>
      <w:b/>
      <w:color w:val="172B4D"/>
      <w:sz w:val="32"/>
    </w:rPr>
  </w:style>
  <w:style w:type="paragraph" w:customStyle="1" w:styleId="MyHeading2">
    <w:name w:val="MyHeading2"/>
    <w:basedOn w:val="a1"/>
    <w:pPr>
      <w:keepNext/>
      <w:spacing w:before="200" w:after="80"/>
    </w:pPr>
    <w:rPr>
      <w:b/>
      <w:color w:val="24487D"/>
      <w:sz w:val="26"/>
    </w:rPr>
  </w:style>
  <w:style w:type="paragraph" w:customStyle="1" w:styleId="MyHeading3">
    <w:name w:val="MyHeading3"/>
    <w:basedOn w:val="a1"/>
    <w:pPr>
      <w:keepNext/>
      <w:spacing w:before="200" w:after="80"/>
    </w:pPr>
    <w:rPr>
      <w:b/>
      <w:color w:val="365B8C"/>
      <w:sz w:val="23"/>
    </w:rPr>
  </w:style>
  <w:style w:type="paragraph" w:customStyle="1" w:styleId="Small">
    <w:name w:val="Small"/>
    <w:basedOn w:val="a1"/>
    <w:rPr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3918</Words>
  <Characters>6819</Characters>
  <Application>Microsoft Office Word</Application>
  <DocSecurity>0</DocSecurity>
  <Lines>309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ROSA / PLE / Engram 原理分析与在线化改良方案</dc:title>
  <dc:subject>LLM 架构分析</dc:subject>
  <dc:creator>OpenAI</dc:creator>
  <cp:keywords/>
  <dc:description>Auto-generated report</dc:description>
  <cp:lastModifiedBy>Mingda Liu</cp:lastModifiedBy>
  <cp:revision>2</cp:revision>
  <dcterms:created xsi:type="dcterms:W3CDTF">2013-12-23T23:15:00Z</dcterms:created>
  <dcterms:modified xsi:type="dcterms:W3CDTF">2026-04-07T03:19:00Z</dcterms:modified>
  <cp:category/>
</cp:coreProperties>
</file>